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3EEC0" w14:textId="357EDA0A" w:rsidR="001434FF" w:rsidRPr="0087741B" w:rsidRDefault="00A83AF4" w:rsidP="00A83AF4">
      <w:pPr>
        <w:pStyle w:val="Ttulo1"/>
        <w:jc w:val="center"/>
        <w:rPr>
          <w:sz w:val="36"/>
          <w:szCs w:val="36"/>
          <w:lang w:val="es-ES"/>
        </w:rPr>
      </w:pPr>
      <w:r w:rsidRPr="0087741B">
        <w:rPr>
          <w:sz w:val="36"/>
          <w:szCs w:val="36"/>
          <w:lang w:val="es-ES"/>
        </w:rPr>
        <w:t>Guía de uso y cumplimentación de BBDD compartida entre OBE y Zinia ES</w:t>
      </w:r>
    </w:p>
    <w:p w14:paraId="646B124A" w14:textId="77777777" w:rsidR="001434FF" w:rsidRPr="001609A8" w:rsidRDefault="00A83AF4">
      <w:pPr>
        <w:pStyle w:val="Ttulo2"/>
        <w:rPr>
          <w:sz w:val="28"/>
          <w:szCs w:val="28"/>
          <w:lang w:val="es-ES"/>
        </w:rPr>
      </w:pPr>
      <w:r w:rsidRPr="001609A8">
        <w:rPr>
          <w:sz w:val="28"/>
          <w:szCs w:val="28"/>
          <w:lang w:val="es-ES"/>
        </w:rPr>
        <w:t>Objetivo del fichero</w:t>
      </w:r>
    </w:p>
    <w:p w14:paraId="17D72A98" w14:textId="77777777" w:rsidR="007A0F37" w:rsidRDefault="00A83AF4">
      <w:pPr>
        <w:rPr>
          <w:lang w:val="es-ES"/>
        </w:rPr>
      </w:pPr>
      <w:r w:rsidRPr="0087741B">
        <w:rPr>
          <w:lang w:val="es-ES"/>
        </w:rPr>
        <w:t xml:space="preserve">Este fichero Excel tiene como finalidad servir de canal de coordinación entre los equipos de </w:t>
      </w:r>
      <w:proofErr w:type="spellStart"/>
      <w:r w:rsidRPr="0087741B">
        <w:rPr>
          <w:lang w:val="es-ES"/>
        </w:rPr>
        <w:t>de</w:t>
      </w:r>
      <w:proofErr w:type="spellEnd"/>
      <w:r w:rsidRPr="0087741B">
        <w:rPr>
          <w:lang w:val="es-ES"/>
        </w:rPr>
        <w:t xml:space="preserve"> las dos marcas: OBE y Zinia ES. </w:t>
      </w:r>
    </w:p>
    <w:p w14:paraId="7AA99937" w14:textId="7579BCA8" w:rsidR="001434FF" w:rsidRDefault="00A83AF4">
      <w:pPr>
        <w:rPr>
          <w:lang w:val="es-ES"/>
        </w:rPr>
      </w:pPr>
      <w:r w:rsidRPr="0087741B">
        <w:rPr>
          <w:lang w:val="es-ES"/>
        </w:rPr>
        <w:t xml:space="preserve">Cuando un cliente ejerza un derecho en virtud del </w:t>
      </w:r>
      <w:r w:rsidR="0087741B" w:rsidRPr="0087741B">
        <w:rPr>
          <w:lang w:val="es-ES"/>
        </w:rPr>
        <w:t>G</w:t>
      </w:r>
      <w:r w:rsidR="0087741B">
        <w:rPr>
          <w:lang w:val="es-ES"/>
        </w:rPr>
        <w:t>DPR</w:t>
      </w:r>
      <w:r w:rsidRPr="0087741B">
        <w:rPr>
          <w:lang w:val="es-ES"/>
        </w:rPr>
        <w:t xml:space="preserve"> ante</w:t>
      </w:r>
      <w:r w:rsidR="007A0F37">
        <w:rPr>
          <w:lang w:val="es-ES"/>
        </w:rPr>
        <w:t xml:space="preserve"> una de ellas</w:t>
      </w:r>
      <w:r w:rsidRPr="0087741B">
        <w:rPr>
          <w:lang w:val="es-ES"/>
        </w:rPr>
        <w:t>, el agente de esta marca (agente origen) deberá registrar la solicitud en el fichero. De esta forma, si el cliente también es titular en</w:t>
      </w:r>
      <w:r w:rsidR="007A0F37">
        <w:rPr>
          <w:lang w:val="es-ES"/>
        </w:rPr>
        <w:t xml:space="preserve"> la otra marca</w:t>
      </w:r>
      <w:r w:rsidRPr="0087741B">
        <w:rPr>
          <w:lang w:val="es-ES"/>
        </w:rPr>
        <w:t>, el equipo correspondiente (agente destino) podrá identificarlo y gestionar el derecho.</w:t>
      </w:r>
    </w:p>
    <w:p w14:paraId="03E5DA68" w14:textId="61CF62A3" w:rsidR="007A0F37" w:rsidRPr="0087741B" w:rsidRDefault="007A0F37">
      <w:pPr>
        <w:rPr>
          <w:lang w:val="es-ES"/>
        </w:rPr>
      </w:pPr>
      <w:r>
        <w:rPr>
          <w:lang w:val="es-ES"/>
        </w:rPr>
        <w:t xml:space="preserve">También tiene como finalidad tener un control y trazabilidad de las peticiones de GDPR a un nivel Cross. </w:t>
      </w:r>
    </w:p>
    <w:p w14:paraId="5767C83E" w14:textId="77777777" w:rsidR="001434FF" w:rsidRPr="001609A8" w:rsidRDefault="00A83AF4">
      <w:pPr>
        <w:pStyle w:val="Ttulo2"/>
        <w:rPr>
          <w:sz w:val="28"/>
          <w:szCs w:val="28"/>
          <w:lang w:val="es-ES"/>
        </w:rPr>
      </w:pPr>
      <w:r w:rsidRPr="001609A8">
        <w:rPr>
          <w:sz w:val="28"/>
          <w:szCs w:val="28"/>
          <w:lang w:val="es-ES"/>
        </w:rPr>
        <w:t>Estructura del fichero</w:t>
      </w:r>
    </w:p>
    <w:p w14:paraId="4379D6B4" w14:textId="77777777" w:rsidR="001434FF" w:rsidRPr="0087741B" w:rsidRDefault="00A83AF4">
      <w:pPr>
        <w:rPr>
          <w:lang w:val="es-ES"/>
        </w:rPr>
      </w:pPr>
      <w:r w:rsidRPr="0087741B">
        <w:rPr>
          <w:lang w:val="es-ES"/>
        </w:rPr>
        <w:t>- Bloque de columnas “Agente Origen”: son las que debe cumplimentar el equipo que recibe la solicitud inicial del cliente.</w:t>
      </w:r>
      <w:r w:rsidRPr="0087741B">
        <w:rPr>
          <w:lang w:val="es-ES"/>
        </w:rPr>
        <w:br/>
        <w:t>- Bloque de columnas “Agente Destino”: son las que debe cumplimentar el equipo de la otra marca, en función de si el cliente se encuentra o no en su base de clientes.</w:t>
      </w:r>
      <w:r w:rsidRPr="0087741B">
        <w:rPr>
          <w:lang w:val="es-ES"/>
        </w:rPr>
        <w:br/>
        <w:t>- Cada columna tiene un uso específico y deberá cumplimentarse siguiendo las instrucciones descritas en esta guía.</w:t>
      </w:r>
    </w:p>
    <w:p w14:paraId="342E8B9C" w14:textId="77777777" w:rsidR="001434FF" w:rsidRPr="001609A8" w:rsidRDefault="00A83AF4">
      <w:pPr>
        <w:pStyle w:val="Ttulo2"/>
        <w:rPr>
          <w:sz w:val="28"/>
          <w:szCs w:val="28"/>
          <w:lang w:val="es-ES"/>
        </w:rPr>
      </w:pPr>
      <w:r w:rsidRPr="001609A8">
        <w:rPr>
          <w:sz w:val="28"/>
          <w:szCs w:val="28"/>
          <w:lang w:val="es-ES"/>
        </w:rPr>
        <w:t>Normas generales de uso</w:t>
      </w:r>
    </w:p>
    <w:p w14:paraId="78AEBFCD" w14:textId="77777777" w:rsidR="001434FF" w:rsidRPr="0087741B" w:rsidRDefault="00A83AF4">
      <w:pPr>
        <w:rPr>
          <w:lang w:val="es-ES"/>
        </w:rPr>
      </w:pPr>
      <w:r w:rsidRPr="0087741B">
        <w:rPr>
          <w:lang w:val="es-ES"/>
        </w:rPr>
        <w:t>1. Responsabilidad compartida: cada agente debe cumplimentar únicamente las columnas que le corresponden (origen o destino).</w:t>
      </w:r>
      <w:r w:rsidRPr="0087741B">
        <w:rPr>
          <w:lang w:val="es-ES"/>
        </w:rPr>
        <w:br/>
        <w:t xml:space="preserve">2. Consistencia de datos: la mayoría de las columnas funcionan con listas desplegables. Es obligatorio seleccionar únicamente las opciones predefinidas para garantizar la normalización de la información y la explotación posterior en </w:t>
      </w:r>
      <w:proofErr w:type="spellStart"/>
      <w:r w:rsidRPr="0087741B">
        <w:rPr>
          <w:lang w:val="es-ES"/>
        </w:rPr>
        <w:t>KPIs</w:t>
      </w:r>
      <w:proofErr w:type="spellEnd"/>
      <w:r w:rsidRPr="0087741B">
        <w:rPr>
          <w:lang w:val="es-ES"/>
        </w:rPr>
        <w:t>. Solo en las columnas de observaciones está permitido el uso de redacción libre, y deberá emplearse únicamente para aportar información adicional relevante.</w:t>
      </w:r>
      <w:r w:rsidRPr="0087741B">
        <w:rPr>
          <w:lang w:val="es-ES"/>
        </w:rPr>
        <w:br/>
        <w:t>3. No dejar vacíos: las columnas obligatorias deben cumplimentarse siempre, aunque sea con la opción “No aplica”.</w:t>
      </w:r>
      <w:r w:rsidRPr="0087741B">
        <w:rPr>
          <w:lang w:val="es-ES"/>
        </w:rPr>
        <w:br/>
        <w:t>4. Comunicación clara: evitar abreviaturas o comentarios no estandarizados en las columnas de observación.</w:t>
      </w:r>
      <w:r w:rsidRPr="0087741B">
        <w:rPr>
          <w:lang w:val="es-ES"/>
        </w:rPr>
        <w:br/>
        <w:t>5. Control de versiones: se recomienda que únicamente los equipos designados tengan acceso a la edición del fichero, a fin de garantizar trazabilidad y evitar duplicidades.</w:t>
      </w:r>
    </w:p>
    <w:p w14:paraId="63011D66" w14:textId="77777777" w:rsidR="001434FF" w:rsidRPr="001609A8" w:rsidRDefault="00A83AF4">
      <w:pPr>
        <w:pStyle w:val="Ttulo2"/>
        <w:rPr>
          <w:sz w:val="28"/>
          <w:szCs w:val="28"/>
          <w:lang w:val="es-ES"/>
        </w:rPr>
      </w:pPr>
      <w:r w:rsidRPr="001609A8">
        <w:rPr>
          <w:sz w:val="28"/>
          <w:szCs w:val="28"/>
          <w:lang w:val="es-ES"/>
        </w:rPr>
        <w:t>Columna: Número de Entrada</w:t>
      </w:r>
    </w:p>
    <w:p w14:paraId="3CD1AAB2" w14:textId="77777777" w:rsidR="001434FF" w:rsidRPr="0087741B" w:rsidRDefault="00A83AF4">
      <w:pPr>
        <w:rPr>
          <w:lang w:val="es-ES"/>
        </w:rPr>
      </w:pPr>
      <w:r w:rsidRPr="0087741B">
        <w:rPr>
          <w:lang w:val="es-ES"/>
        </w:rPr>
        <w:t>Descripción / Uso: Número correlativo que identifica cada petición registrada en el fichero. Sirve como referencia única para localizar y dar seguimiento a las solicitudes.</w:t>
      </w:r>
    </w:p>
    <w:p w14:paraId="528E43EF" w14:textId="77777777" w:rsidR="001434FF" w:rsidRPr="0087741B" w:rsidRDefault="00A83AF4">
      <w:pPr>
        <w:rPr>
          <w:lang w:val="es-ES"/>
        </w:rPr>
      </w:pPr>
      <w:r w:rsidRPr="0087741B">
        <w:rPr>
          <w:lang w:val="es-ES"/>
        </w:rPr>
        <w:lastRenderedPageBreak/>
        <w:t>Responsable: Agente Origen (quien recibe la petición inicial del cliente).</w:t>
      </w:r>
    </w:p>
    <w:p w14:paraId="36D0F66D" w14:textId="77777777" w:rsidR="001434FF" w:rsidRPr="0087741B" w:rsidRDefault="00A83AF4">
      <w:pPr>
        <w:rPr>
          <w:lang w:val="es-ES"/>
        </w:rPr>
      </w:pPr>
      <w:r w:rsidRPr="0087741B">
        <w:rPr>
          <w:lang w:val="es-ES"/>
        </w:rPr>
        <w:t>Instrucciones de cumplimentación: Introducir un número en secuencia (1, 2, 3, 4…). Mantener la continuidad sin dejar huecos ni repetir números.</w:t>
      </w:r>
    </w:p>
    <w:p w14:paraId="098A7BD5" w14:textId="77777777" w:rsidR="001434FF" w:rsidRPr="0087741B" w:rsidRDefault="00A83AF4">
      <w:pPr>
        <w:rPr>
          <w:lang w:val="es-ES"/>
        </w:rPr>
      </w:pPr>
      <w:r w:rsidRPr="0087741B">
        <w:rPr>
          <w:lang w:val="es-ES"/>
        </w:rPr>
        <w:t>Ejemplo: 1 → Primera petición registrada. 2 → Segunda petición registrada.</w:t>
      </w:r>
    </w:p>
    <w:p w14:paraId="20BD51C1" w14:textId="77777777" w:rsidR="001434FF" w:rsidRPr="001609A8" w:rsidRDefault="00A83AF4">
      <w:pPr>
        <w:pStyle w:val="Ttulo2"/>
        <w:rPr>
          <w:sz w:val="28"/>
          <w:szCs w:val="28"/>
          <w:lang w:val="es-ES"/>
        </w:rPr>
      </w:pPr>
      <w:r w:rsidRPr="001609A8">
        <w:rPr>
          <w:sz w:val="28"/>
          <w:szCs w:val="28"/>
          <w:lang w:val="es-ES"/>
        </w:rPr>
        <w:t>Columna: Marca Origen Petición</w:t>
      </w:r>
    </w:p>
    <w:p w14:paraId="19F61582" w14:textId="77777777" w:rsidR="001434FF" w:rsidRPr="0087741B" w:rsidRDefault="00A83AF4">
      <w:pPr>
        <w:rPr>
          <w:lang w:val="es-ES"/>
        </w:rPr>
      </w:pPr>
      <w:r w:rsidRPr="0087741B">
        <w:rPr>
          <w:lang w:val="es-ES"/>
        </w:rPr>
        <w:t>Descripción / Uso: Indica en qué marca se ha recibido la solicitud inicial del cliente, ya sea en OBE o en Zinia ES. Esta información permite identificar desde qué marca se originó el ejercicio del derecho.</w:t>
      </w:r>
    </w:p>
    <w:p w14:paraId="10A3DF24" w14:textId="77777777" w:rsidR="001434FF" w:rsidRPr="0087741B" w:rsidRDefault="00A83AF4">
      <w:pPr>
        <w:rPr>
          <w:lang w:val="es-ES"/>
        </w:rPr>
      </w:pPr>
      <w:r w:rsidRPr="0087741B">
        <w:rPr>
          <w:lang w:val="es-ES"/>
        </w:rPr>
        <w:t>Responsable: Agente Origen.</w:t>
      </w:r>
    </w:p>
    <w:p w14:paraId="79B4236B" w14:textId="77777777" w:rsidR="001434FF" w:rsidRPr="0087741B" w:rsidRDefault="00A83AF4">
      <w:pPr>
        <w:rPr>
          <w:lang w:val="es-ES"/>
        </w:rPr>
      </w:pPr>
      <w:r w:rsidRPr="0087741B">
        <w:rPr>
          <w:lang w:val="es-ES"/>
        </w:rPr>
        <w:t>Instrucciones de cumplimentación: Seleccionar en la lista desplegable la marca correspondiente (OBE o Zinia ES). No escribir valores manualmente.</w:t>
      </w:r>
    </w:p>
    <w:p w14:paraId="0EBFBAAF" w14:textId="77777777" w:rsidR="001434FF" w:rsidRPr="0087741B" w:rsidRDefault="00A83AF4">
      <w:pPr>
        <w:rPr>
          <w:lang w:val="es-ES"/>
        </w:rPr>
      </w:pPr>
      <w:r w:rsidRPr="0087741B">
        <w:rPr>
          <w:lang w:val="es-ES"/>
        </w:rPr>
        <w:t>Ejemplo: OBE → Cliente que llama a OBE para solicitar la supresión de sus datos.</w:t>
      </w:r>
    </w:p>
    <w:p w14:paraId="6C6973F5" w14:textId="77777777" w:rsidR="001434FF" w:rsidRPr="001609A8" w:rsidRDefault="00A83AF4">
      <w:pPr>
        <w:pStyle w:val="Ttulo2"/>
        <w:rPr>
          <w:sz w:val="28"/>
          <w:szCs w:val="28"/>
          <w:lang w:val="es-ES"/>
        </w:rPr>
      </w:pPr>
      <w:r w:rsidRPr="001609A8">
        <w:rPr>
          <w:sz w:val="28"/>
          <w:szCs w:val="28"/>
          <w:lang w:val="es-ES"/>
        </w:rPr>
        <w:t>Columna: Número de Gestión Interna</w:t>
      </w:r>
    </w:p>
    <w:p w14:paraId="24927A89" w14:textId="77777777" w:rsidR="001434FF" w:rsidRPr="0087741B" w:rsidRDefault="00A83AF4">
      <w:pPr>
        <w:rPr>
          <w:lang w:val="es-ES"/>
        </w:rPr>
      </w:pPr>
      <w:r w:rsidRPr="0087741B">
        <w:rPr>
          <w:lang w:val="es-ES"/>
        </w:rPr>
        <w:t xml:space="preserve">Descripción / Uso: Este campo mantiene la trazabilidad entre este fichero y los sistemas internos de cada equipo (Contact Center, </w:t>
      </w:r>
      <w:proofErr w:type="spellStart"/>
      <w:r w:rsidRPr="0087741B">
        <w:rPr>
          <w:lang w:val="es-ES"/>
        </w:rPr>
        <w:t>Privacy</w:t>
      </w:r>
      <w:proofErr w:type="spellEnd"/>
      <w:r w:rsidRPr="0087741B">
        <w:rPr>
          <w:lang w:val="es-ES"/>
        </w:rPr>
        <w:t>, etc.). Permite enlazar una petición GDPR con su número de referencia original en dichos sistemas.</w:t>
      </w:r>
    </w:p>
    <w:p w14:paraId="2273AF6A" w14:textId="77777777" w:rsidR="001434FF" w:rsidRPr="0087741B" w:rsidRDefault="00A83AF4">
      <w:pPr>
        <w:rPr>
          <w:lang w:val="es-ES"/>
        </w:rPr>
      </w:pPr>
      <w:r w:rsidRPr="0087741B">
        <w:rPr>
          <w:lang w:val="es-ES"/>
        </w:rPr>
        <w:t>Responsable: Agente Origen.</w:t>
      </w:r>
    </w:p>
    <w:p w14:paraId="4B1D4096" w14:textId="77777777" w:rsidR="001434FF" w:rsidRPr="0087741B" w:rsidRDefault="00A83AF4">
      <w:pPr>
        <w:rPr>
          <w:lang w:val="es-ES"/>
        </w:rPr>
      </w:pPr>
      <w:r w:rsidRPr="0087741B">
        <w:rPr>
          <w:lang w:val="es-ES"/>
        </w:rPr>
        <w:t>Instrucciones de cumplimentación: Introducir el número o código de referencia interno (se admiten alfanuméricos). Si no existe, poner “No aplica”.</w:t>
      </w:r>
    </w:p>
    <w:p w14:paraId="3C43947B" w14:textId="77777777" w:rsidR="001434FF" w:rsidRPr="0087741B" w:rsidRDefault="00A83AF4">
      <w:pPr>
        <w:rPr>
          <w:lang w:val="es-ES"/>
        </w:rPr>
      </w:pPr>
      <w:r w:rsidRPr="0087741B">
        <w:rPr>
          <w:lang w:val="es-ES"/>
        </w:rPr>
        <w:t xml:space="preserve">Ejemplo: CC-4587 → Referencia en Contact Center. PRIV-2025-09 → Referencia en </w:t>
      </w:r>
      <w:proofErr w:type="spellStart"/>
      <w:r w:rsidRPr="0087741B">
        <w:rPr>
          <w:lang w:val="es-ES"/>
        </w:rPr>
        <w:t>Privacy</w:t>
      </w:r>
      <w:proofErr w:type="spellEnd"/>
      <w:r w:rsidRPr="0087741B">
        <w:rPr>
          <w:lang w:val="es-ES"/>
        </w:rPr>
        <w:t>.</w:t>
      </w:r>
    </w:p>
    <w:p w14:paraId="07A4124C" w14:textId="77777777" w:rsidR="001434FF" w:rsidRPr="001609A8" w:rsidRDefault="00A83AF4">
      <w:pPr>
        <w:pStyle w:val="Ttulo2"/>
        <w:rPr>
          <w:sz w:val="28"/>
          <w:szCs w:val="28"/>
          <w:lang w:val="es-ES"/>
        </w:rPr>
      </w:pPr>
      <w:r w:rsidRPr="001609A8">
        <w:rPr>
          <w:sz w:val="28"/>
          <w:szCs w:val="28"/>
          <w:lang w:val="es-ES"/>
        </w:rPr>
        <w:t>Columna: F (Número de referencia OBE)</w:t>
      </w:r>
    </w:p>
    <w:p w14:paraId="3C5E9865" w14:textId="77777777" w:rsidR="001434FF" w:rsidRPr="0087741B" w:rsidRDefault="00A83AF4">
      <w:pPr>
        <w:rPr>
          <w:lang w:val="es-ES"/>
        </w:rPr>
      </w:pPr>
      <w:r w:rsidRPr="0087741B">
        <w:rPr>
          <w:lang w:val="es-ES"/>
        </w:rPr>
        <w:t>Descripción / Uso: Identificador único asignado al cliente en el sistema operativo de OBE.</w:t>
      </w:r>
    </w:p>
    <w:p w14:paraId="140929AB" w14:textId="77777777" w:rsidR="001434FF" w:rsidRPr="0087741B" w:rsidRDefault="00A83AF4">
      <w:pPr>
        <w:rPr>
          <w:lang w:val="es-ES"/>
        </w:rPr>
      </w:pPr>
      <w:r w:rsidRPr="0087741B">
        <w:rPr>
          <w:lang w:val="es-ES"/>
        </w:rPr>
        <w:t>Responsable: Contact Origen si la petición se origina en OBE. BackOffice destino si tras el cruce se confirma existencia en OBE.</w:t>
      </w:r>
    </w:p>
    <w:p w14:paraId="3E9049D5" w14:textId="77777777" w:rsidR="001434FF" w:rsidRPr="0087741B" w:rsidRDefault="00A83AF4">
      <w:pPr>
        <w:rPr>
          <w:lang w:val="es-ES"/>
        </w:rPr>
      </w:pPr>
      <w:r w:rsidRPr="0087741B">
        <w:rPr>
          <w:lang w:val="es-ES"/>
        </w:rPr>
        <w:t>Instrucciones de cumplimentación: En alta: el agente origen introduce el número de referencia si nace en OBE. Tras verificación: el BackOffice destino lo completará si, tras el cruce, se identifica coincidencia desde Zinia ES.</w:t>
      </w:r>
    </w:p>
    <w:p w14:paraId="406D3982" w14:textId="77777777" w:rsidR="001434FF" w:rsidRPr="0087741B" w:rsidRDefault="00A83AF4">
      <w:pPr>
        <w:rPr>
          <w:lang w:val="es-ES"/>
        </w:rPr>
      </w:pPr>
      <w:r w:rsidRPr="0087741B">
        <w:rPr>
          <w:lang w:val="es-ES"/>
        </w:rPr>
        <w:t>Ejemplo: F123456789</w:t>
      </w:r>
    </w:p>
    <w:p w14:paraId="394414DB" w14:textId="276C3348" w:rsidR="001434FF" w:rsidRPr="001609A8" w:rsidRDefault="00A83AF4">
      <w:pPr>
        <w:pStyle w:val="Ttulo2"/>
        <w:rPr>
          <w:sz w:val="28"/>
          <w:szCs w:val="28"/>
          <w:lang w:val="es-ES"/>
        </w:rPr>
      </w:pPr>
      <w:r w:rsidRPr="001609A8">
        <w:rPr>
          <w:sz w:val="28"/>
          <w:szCs w:val="28"/>
          <w:lang w:val="es-ES"/>
        </w:rPr>
        <w:t xml:space="preserve">Columna: </w:t>
      </w:r>
      <w:proofErr w:type="spellStart"/>
      <w:r w:rsidR="001609A8">
        <w:rPr>
          <w:sz w:val="28"/>
          <w:szCs w:val="28"/>
          <w:lang w:val="es-ES"/>
        </w:rPr>
        <w:t>Costumer</w:t>
      </w:r>
      <w:proofErr w:type="spellEnd"/>
      <w:r w:rsidR="001609A8">
        <w:rPr>
          <w:sz w:val="28"/>
          <w:szCs w:val="28"/>
          <w:lang w:val="es-ES"/>
        </w:rPr>
        <w:t xml:space="preserve"> I</w:t>
      </w:r>
      <w:r w:rsidRPr="001609A8">
        <w:rPr>
          <w:sz w:val="28"/>
          <w:szCs w:val="28"/>
          <w:lang w:val="es-ES"/>
        </w:rPr>
        <w:t>D (Número de referencia Zinia ES)</w:t>
      </w:r>
    </w:p>
    <w:p w14:paraId="03E0ED3B" w14:textId="77777777" w:rsidR="001434FF" w:rsidRPr="0087741B" w:rsidRDefault="00A83AF4">
      <w:pPr>
        <w:rPr>
          <w:lang w:val="es-ES"/>
        </w:rPr>
      </w:pPr>
      <w:r w:rsidRPr="0087741B">
        <w:rPr>
          <w:lang w:val="es-ES"/>
        </w:rPr>
        <w:t>Descripción / Uso: Identificador único asignado al cliente en el sistema operativo de Zinia ES.</w:t>
      </w:r>
    </w:p>
    <w:p w14:paraId="66F9917A" w14:textId="77777777" w:rsidR="001434FF" w:rsidRPr="0087741B" w:rsidRDefault="00A83AF4">
      <w:pPr>
        <w:rPr>
          <w:lang w:val="es-ES"/>
        </w:rPr>
      </w:pPr>
      <w:r w:rsidRPr="0087741B">
        <w:rPr>
          <w:lang w:val="es-ES"/>
        </w:rPr>
        <w:lastRenderedPageBreak/>
        <w:t>Responsable: Contact Origen si la petición se origina en Zinia ES. BackOffice destino si tras el cruce se confirma existencia en Zinia ES.</w:t>
      </w:r>
    </w:p>
    <w:p w14:paraId="0F4ED322" w14:textId="77777777" w:rsidR="001434FF" w:rsidRPr="0087741B" w:rsidRDefault="00A83AF4">
      <w:pPr>
        <w:rPr>
          <w:lang w:val="es-ES"/>
        </w:rPr>
      </w:pPr>
      <w:r w:rsidRPr="0087741B">
        <w:rPr>
          <w:lang w:val="es-ES"/>
        </w:rPr>
        <w:t>Instrucciones de cumplimentación: En alta: el agente origen introduce el número de referencia si nace en Zinia ES. Tras verificación: el BackOffice destino lo completará si, tras el cruce, se identifica coincidencia desde OBE.</w:t>
      </w:r>
    </w:p>
    <w:p w14:paraId="5E0682B6" w14:textId="77777777" w:rsidR="001434FF" w:rsidRPr="0087741B" w:rsidRDefault="00A83AF4">
      <w:pPr>
        <w:rPr>
          <w:lang w:val="es-ES"/>
        </w:rPr>
      </w:pPr>
      <w:r w:rsidRPr="0087741B">
        <w:rPr>
          <w:lang w:val="es-ES"/>
        </w:rPr>
        <w:t>Ejemplo: AD987654321</w:t>
      </w:r>
    </w:p>
    <w:p w14:paraId="3AD16545" w14:textId="77777777" w:rsidR="001434FF" w:rsidRPr="00800985" w:rsidRDefault="00A83AF4">
      <w:pPr>
        <w:pStyle w:val="Ttulo2"/>
        <w:rPr>
          <w:sz w:val="28"/>
          <w:szCs w:val="28"/>
          <w:lang w:val="es-ES"/>
        </w:rPr>
      </w:pPr>
      <w:r w:rsidRPr="00800985">
        <w:rPr>
          <w:sz w:val="28"/>
          <w:szCs w:val="28"/>
          <w:lang w:val="es-ES"/>
        </w:rPr>
        <w:t>Columna: Verificado Cruce</w:t>
      </w:r>
    </w:p>
    <w:p w14:paraId="0E26EA27" w14:textId="77777777" w:rsidR="001434FF" w:rsidRPr="0087741B" w:rsidRDefault="00A83AF4">
      <w:pPr>
        <w:rPr>
          <w:lang w:val="es-ES"/>
        </w:rPr>
      </w:pPr>
      <w:r w:rsidRPr="0087741B">
        <w:rPr>
          <w:lang w:val="es-ES"/>
        </w:rPr>
        <w:t>Descripción / Uso: Indica si el BackOffice del agente destino ha realizado el cruce de la petición contra su base de datos. No determina si el cliente existe, solo confirma si el proceso se ha llevado a cabo.</w:t>
      </w:r>
    </w:p>
    <w:p w14:paraId="05F184BB" w14:textId="77777777" w:rsidR="001434FF" w:rsidRPr="0087741B" w:rsidRDefault="00A83AF4">
      <w:pPr>
        <w:rPr>
          <w:lang w:val="es-ES"/>
        </w:rPr>
      </w:pPr>
      <w:r w:rsidRPr="0087741B">
        <w:rPr>
          <w:lang w:val="es-ES"/>
        </w:rPr>
        <w:t>Responsable: BackOffice del Agente Destino.</w:t>
      </w:r>
    </w:p>
    <w:p w14:paraId="1D7DB401" w14:textId="072C3668" w:rsidR="001434FF" w:rsidRPr="0087741B" w:rsidRDefault="00A83AF4">
      <w:pPr>
        <w:rPr>
          <w:lang w:val="es-ES"/>
        </w:rPr>
      </w:pPr>
      <w:r w:rsidRPr="0087741B">
        <w:rPr>
          <w:lang w:val="es-ES"/>
        </w:rPr>
        <w:t>Instrucciones de cumplimentación: Seleccionar Sí cuando el BackOffice ya ha efectuado la verificación en su sistema. Seleccionar No si está pendiente</w:t>
      </w:r>
      <w:r w:rsidR="00022CAC">
        <w:rPr>
          <w:lang w:val="es-ES"/>
        </w:rPr>
        <w:t xml:space="preserve"> y seleccionar No aplica cuando no sea necesario el cruce. </w:t>
      </w:r>
    </w:p>
    <w:p w14:paraId="7A6F5B6F" w14:textId="7F59D2B1" w:rsidR="001434FF" w:rsidRDefault="00A83AF4">
      <w:pPr>
        <w:rPr>
          <w:lang w:val="es-ES"/>
        </w:rPr>
      </w:pPr>
      <w:r w:rsidRPr="0087741B">
        <w:rPr>
          <w:lang w:val="es-ES"/>
        </w:rPr>
        <w:t>Ejemplo: Sí → El BackOffice ya comprobó en su sistema si el cliente existe o no.</w:t>
      </w:r>
    </w:p>
    <w:p w14:paraId="1D139FB2" w14:textId="77777777" w:rsidR="001434FF" w:rsidRPr="00800985" w:rsidRDefault="00A83AF4">
      <w:pPr>
        <w:pStyle w:val="Ttulo2"/>
        <w:rPr>
          <w:sz w:val="28"/>
          <w:szCs w:val="28"/>
          <w:lang w:val="es-ES"/>
        </w:rPr>
      </w:pPr>
      <w:r w:rsidRPr="00800985">
        <w:rPr>
          <w:sz w:val="28"/>
          <w:szCs w:val="28"/>
          <w:lang w:val="es-ES"/>
        </w:rPr>
        <w:t>Columna: Coincidencia</w:t>
      </w:r>
    </w:p>
    <w:p w14:paraId="14E23892" w14:textId="77777777" w:rsidR="001434FF" w:rsidRPr="0087741B" w:rsidRDefault="00A83AF4">
      <w:pPr>
        <w:rPr>
          <w:lang w:val="es-ES"/>
        </w:rPr>
      </w:pPr>
      <w:r w:rsidRPr="0087741B">
        <w:rPr>
          <w:lang w:val="es-ES"/>
        </w:rPr>
        <w:t>Descripción / Uso: Indica el resultado del cruce realizado por el BackOffice. Señala si el cliente de la marca origen también se encuentra en la otra marca.</w:t>
      </w:r>
    </w:p>
    <w:p w14:paraId="45A108C3" w14:textId="77777777" w:rsidR="001434FF" w:rsidRPr="0087741B" w:rsidRDefault="00A83AF4">
      <w:pPr>
        <w:rPr>
          <w:lang w:val="es-ES"/>
        </w:rPr>
      </w:pPr>
      <w:r w:rsidRPr="0087741B">
        <w:rPr>
          <w:lang w:val="es-ES"/>
        </w:rPr>
        <w:t>Responsable: BackOffice del Agente Destino.</w:t>
      </w:r>
    </w:p>
    <w:p w14:paraId="4DDA04DE" w14:textId="26E250F8" w:rsidR="001434FF" w:rsidRPr="0087741B" w:rsidRDefault="00A83AF4">
      <w:pPr>
        <w:rPr>
          <w:lang w:val="es-ES"/>
        </w:rPr>
      </w:pPr>
      <w:r w:rsidRPr="0087741B">
        <w:rPr>
          <w:lang w:val="es-ES"/>
        </w:rPr>
        <w:t>Instrucciones de cumplimentación: Seleccionar Sí cuando el cliente existe en el otro sistema (y completar el identificador correspondiente). Seleccionar No si no existe.</w:t>
      </w:r>
      <w:r w:rsidR="00022CAC">
        <w:rPr>
          <w:lang w:val="es-ES"/>
        </w:rPr>
        <w:t xml:space="preserve"> Seleccionar Pendiente cuando no se ha realizado el </w:t>
      </w:r>
      <w:r w:rsidR="001C56F0">
        <w:rPr>
          <w:lang w:val="es-ES"/>
        </w:rPr>
        <w:t xml:space="preserve">cruce aún. Seleccionar </w:t>
      </w:r>
      <w:r w:rsidR="004F10B6">
        <w:rPr>
          <w:lang w:val="es-ES"/>
        </w:rPr>
        <w:t>No aplica cuando no sea necesario el cruce.</w:t>
      </w:r>
    </w:p>
    <w:p w14:paraId="3FF9A54B" w14:textId="62731436" w:rsidR="001434FF" w:rsidRDefault="00A83AF4">
      <w:pPr>
        <w:rPr>
          <w:lang w:val="es-ES"/>
        </w:rPr>
      </w:pPr>
      <w:r w:rsidRPr="0087741B">
        <w:rPr>
          <w:lang w:val="es-ES"/>
        </w:rPr>
        <w:t>Ejemplo: Petición en OBE → Coincidencia Sí → Se completa columna ID con el identificador de Zinia ES.</w:t>
      </w:r>
    </w:p>
    <w:p w14:paraId="03183A6A" w14:textId="608C7CA6" w:rsidR="000D58F9" w:rsidRPr="00800985" w:rsidRDefault="000D58F9" w:rsidP="000D58F9">
      <w:pPr>
        <w:pStyle w:val="Ttulo2"/>
        <w:rPr>
          <w:sz w:val="28"/>
          <w:szCs w:val="28"/>
          <w:lang w:val="es-ES"/>
        </w:rPr>
      </w:pPr>
      <w:r w:rsidRPr="00800985">
        <w:rPr>
          <w:sz w:val="28"/>
          <w:szCs w:val="28"/>
          <w:lang w:val="es-ES"/>
        </w:rPr>
        <w:t xml:space="preserve">Columna: </w:t>
      </w:r>
      <w:r>
        <w:rPr>
          <w:sz w:val="28"/>
          <w:szCs w:val="28"/>
          <w:lang w:val="es-ES"/>
        </w:rPr>
        <w:t>Productos activos</w:t>
      </w:r>
    </w:p>
    <w:p w14:paraId="5385A61C" w14:textId="1BD8CD26" w:rsidR="000D58F9" w:rsidRPr="0087741B" w:rsidRDefault="000D58F9" w:rsidP="000D58F9">
      <w:pPr>
        <w:rPr>
          <w:lang w:val="es-ES"/>
        </w:rPr>
      </w:pPr>
      <w:r w:rsidRPr="0087741B">
        <w:rPr>
          <w:lang w:val="es-ES"/>
        </w:rPr>
        <w:t xml:space="preserve">Descripción / Uso: Indica </w:t>
      </w:r>
      <w:r>
        <w:rPr>
          <w:lang w:val="es-ES"/>
        </w:rPr>
        <w:t xml:space="preserve">para un </w:t>
      </w:r>
      <w:r w:rsidR="008C726C">
        <w:rPr>
          <w:lang w:val="es-ES"/>
        </w:rPr>
        <w:t xml:space="preserve">Coincidencia positiva de la columna anterior si el cliente tiene productos activos en </w:t>
      </w:r>
      <w:r w:rsidR="0003469D">
        <w:rPr>
          <w:lang w:val="es-ES"/>
        </w:rPr>
        <w:t>marca destino.</w:t>
      </w:r>
    </w:p>
    <w:p w14:paraId="49426374" w14:textId="77777777" w:rsidR="000D58F9" w:rsidRPr="0087741B" w:rsidRDefault="000D58F9" w:rsidP="000D58F9">
      <w:pPr>
        <w:rPr>
          <w:lang w:val="es-ES"/>
        </w:rPr>
      </w:pPr>
      <w:r w:rsidRPr="0087741B">
        <w:rPr>
          <w:lang w:val="es-ES"/>
        </w:rPr>
        <w:t>Responsable: BackOffice del Agente Destino.</w:t>
      </w:r>
    </w:p>
    <w:p w14:paraId="2BB3C6A1" w14:textId="3A6E19AB" w:rsidR="001C56F0" w:rsidRPr="0087741B" w:rsidRDefault="000D58F9" w:rsidP="001C56F0">
      <w:pPr>
        <w:rPr>
          <w:lang w:val="es-ES"/>
        </w:rPr>
      </w:pPr>
      <w:r w:rsidRPr="0087741B">
        <w:rPr>
          <w:lang w:val="es-ES"/>
        </w:rPr>
        <w:t xml:space="preserve">Instrucciones de cumplimentación: Seleccionar Sí cuando el cliente </w:t>
      </w:r>
      <w:r w:rsidR="0003469D">
        <w:rPr>
          <w:lang w:val="es-ES"/>
        </w:rPr>
        <w:t xml:space="preserve">tiene productos activos en marca destino. </w:t>
      </w:r>
      <w:r w:rsidRPr="0087741B">
        <w:rPr>
          <w:lang w:val="es-ES"/>
        </w:rPr>
        <w:t xml:space="preserve">Seleccionar No </w:t>
      </w:r>
      <w:r w:rsidR="0003469D">
        <w:rPr>
          <w:lang w:val="es-ES"/>
        </w:rPr>
        <w:t xml:space="preserve">cuando no tiene productos activos. </w:t>
      </w:r>
      <w:r w:rsidR="004F10B6">
        <w:rPr>
          <w:lang w:val="es-ES"/>
        </w:rPr>
        <w:t xml:space="preserve">Seleccionar </w:t>
      </w:r>
      <w:r w:rsidR="001C56F0">
        <w:rPr>
          <w:lang w:val="es-ES"/>
        </w:rPr>
        <w:t xml:space="preserve">No aplica cuando no sea necesario el cruce. </w:t>
      </w:r>
      <w:r w:rsidR="004F10B6">
        <w:rPr>
          <w:lang w:val="es-ES"/>
        </w:rPr>
        <w:t>Seleccionar Pendiente cuando no se ha realizado el cruce aún.</w:t>
      </w:r>
    </w:p>
    <w:p w14:paraId="12EE3D79" w14:textId="2AD7DD64" w:rsidR="000D58F9" w:rsidRPr="0087741B" w:rsidRDefault="000D58F9" w:rsidP="000D58F9">
      <w:pPr>
        <w:rPr>
          <w:lang w:val="es-ES"/>
        </w:rPr>
      </w:pPr>
    </w:p>
    <w:p w14:paraId="55F08E89" w14:textId="6D20B296" w:rsidR="000D58F9" w:rsidRPr="0087741B" w:rsidRDefault="000D58F9">
      <w:pPr>
        <w:rPr>
          <w:lang w:val="es-ES"/>
        </w:rPr>
      </w:pPr>
      <w:r w:rsidRPr="0087741B">
        <w:rPr>
          <w:lang w:val="es-ES"/>
        </w:rPr>
        <w:t xml:space="preserve">Ejemplo: Petición en OBE → </w:t>
      </w:r>
      <w:r w:rsidR="00A637B3">
        <w:rPr>
          <w:lang w:val="es-ES"/>
        </w:rPr>
        <w:t xml:space="preserve">Productos activos </w:t>
      </w:r>
      <w:r w:rsidR="00A637B3" w:rsidRPr="0087741B">
        <w:rPr>
          <w:lang w:val="es-ES"/>
        </w:rPr>
        <w:t>Sí</w:t>
      </w:r>
      <w:r w:rsidRPr="0087741B">
        <w:rPr>
          <w:lang w:val="es-ES"/>
        </w:rPr>
        <w:t xml:space="preserve"> → Se completa columna </w:t>
      </w:r>
      <w:r w:rsidR="00A637B3">
        <w:rPr>
          <w:lang w:val="es-ES"/>
        </w:rPr>
        <w:t>Productos activos</w:t>
      </w:r>
      <w:r w:rsidRPr="0087741B">
        <w:rPr>
          <w:lang w:val="es-ES"/>
        </w:rPr>
        <w:t xml:space="preserve"> con </w:t>
      </w:r>
      <w:r w:rsidR="00A637B3">
        <w:rPr>
          <w:lang w:val="es-ES"/>
        </w:rPr>
        <w:t>Sí.</w:t>
      </w:r>
    </w:p>
    <w:p w14:paraId="6747169E" w14:textId="77777777" w:rsidR="001434FF" w:rsidRPr="00800985" w:rsidRDefault="00A83AF4">
      <w:pPr>
        <w:pStyle w:val="Ttulo2"/>
        <w:rPr>
          <w:sz w:val="28"/>
          <w:szCs w:val="28"/>
          <w:lang w:val="es-ES"/>
        </w:rPr>
      </w:pPr>
      <w:r w:rsidRPr="00800985">
        <w:rPr>
          <w:sz w:val="28"/>
          <w:szCs w:val="28"/>
          <w:lang w:val="es-ES"/>
        </w:rPr>
        <w:t>Columna: Tipo F / ID</w:t>
      </w:r>
    </w:p>
    <w:p w14:paraId="2D3BAC94" w14:textId="77777777" w:rsidR="001434FF" w:rsidRPr="0087741B" w:rsidRDefault="00A83AF4">
      <w:pPr>
        <w:rPr>
          <w:lang w:val="es-ES"/>
        </w:rPr>
      </w:pPr>
      <w:r w:rsidRPr="0087741B">
        <w:rPr>
          <w:lang w:val="es-ES"/>
        </w:rPr>
        <w:t xml:space="preserve">Descripción / Uso: Refleja el estatus interno del cliente en el sistema correspondiente (OBE o Zinia ES). Permite clasificar si el cliente está activo, excliente, potencial, </w:t>
      </w:r>
      <w:proofErr w:type="spellStart"/>
      <w:r w:rsidRPr="0087741B">
        <w:rPr>
          <w:lang w:val="es-ES"/>
        </w:rPr>
        <w:t>expotencial</w:t>
      </w:r>
      <w:proofErr w:type="spellEnd"/>
      <w:r w:rsidRPr="0087741B">
        <w:rPr>
          <w:lang w:val="es-ES"/>
        </w:rPr>
        <w:t xml:space="preserve"> u otros.</w:t>
      </w:r>
    </w:p>
    <w:p w14:paraId="655862EF" w14:textId="77777777" w:rsidR="001434FF" w:rsidRPr="0087741B" w:rsidRDefault="00A83AF4">
      <w:pPr>
        <w:rPr>
          <w:lang w:val="es-ES"/>
        </w:rPr>
      </w:pPr>
      <w:r w:rsidRPr="0087741B">
        <w:rPr>
          <w:lang w:val="es-ES"/>
        </w:rPr>
        <w:t>Responsable: Contact Center (Agente Origen).</w:t>
      </w:r>
    </w:p>
    <w:p w14:paraId="0AD85B5F" w14:textId="77777777" w:rsidR="001434FF" w:rsidRPr="0087741B" w:rsidRDefault="00A83AF4">
      <w:pPr>
        <w:rPr>
          <w:lang w:val="es-ES"/>
        </w:rPr>
      </w:pPr>
      <w:r w:rsidRPr="0087741B">
        <w:rPr>
          <w:lang w:val="es-ES"/>
        </w:rPr>
        <w:t>Instrucciones de cumplimentación: Seleccionar entre Cliente (activo con productos), Excliente (ya no tiene productos), Potencial (</w:t>
      </w:r>
      <w:proofErr w:type="spellStart"/>
      <w:r w:rsidRPr="0087741B">
        <w:rPr>
          <w:lang w:val="es-ES"/>
        </w:rPr>
        <w:t>onboarding</w:t>
      </w:r>
      <w:proofErr w:type="spellEnd"/>
      <w:r w:rsidRPr="0087741B">
        <w:rPr>
          <w:lang w:val="es-ES"/>
        </w:rPr>
        <w:t xml:space="preserve"> no completado), </w:t>
      </w:r>
      <w:proofErr w:type="spellStart"/>
      <w:r w:rsidRPr="0087741B">
        <w:rPr>
          <w:lang w:val="es-ES"/>
        </w:rPr>
        <w:t>Expotencial</w:t>
      </w:r>
      <w:proofErr w:type="spellEnd"/>
      <w:r w:rsidRPr="0087741B">
        <w:rPr>
          <w:lang w:val="es-ES"/>
        </w:rPr>
        <w:t xml:space="preserve"> (</w:t>
      </w:r>
      <w:proofErr w:type="spellStart"/>
      <w:r w:rsidRPr="0087741B">
        <w:rPr>
          <w:lang w:val="es-ES"/>
        </w:rPr>
        <w:t>onboarding</w:t>
      </w:r>
      <w:proofErr w:type="spellEnd"/>
      <w:r w:rsidRPr="0087741B">
        <w:rPr>
          <w:lang w:val="es-ES"/>
        </w:rPr>
        <w:t xml:space="preserve"> descartado) u Otros.</w:t>
      </w:r>
    </w:p>
    <w:p w14:paraId="2935F83F" w14:textId="77777777" w:rsidR="001434FF" w:rsidRPr="0087741B" w:rsidRDefault="00A83AF4">
      <w:pPr>
        <w:rPr>
          <w:lang w:val="es-ES"/>
        </w:rPr>
      </w:pPr>
      <w:r w:rsidRPr="0087741B">
        <w:rPr>
          <w:lang w:val="es-ES"/>
        </w:rPr>
        <w:t>Ejemplo: Cliente → Usuario activo con cuenta corriente. Excliente → Usuario que cerró su cuenta.</w:t>
      </w:r>
    </w:p>
    <w:p w14:paraId="16814D39" w14:textId="77777777" w:rsidR="001434FF" w:rsidRPr="00800985" w:rsidRDefault="00A83AF4">
      <w:pPr>
        <w:pStyle w:val="Ttulo2"/>
        <w:rPr>
          <w:sz w:val="28"/>
          <w:szCs w:val="28"/>
          <w:lang w:val="es-ES"/>
        </w:rPr>
      </w:pPr>
      <w:r w:rsidRPr="00800985">
        <w:rPr>
          <w:sz w:val="28"/>
          <w:szCs w:val="28"/>
          <w:lang w:val="es-ES"/>
        </w:rPr>
        <w:t>Columna: Situación F / ID</w:t>
      </w:r>
    </w:p>
    <w:p w14:paraId="797C505B" w14:textId="77777777" w:rsidR="001434FF" w:rsidRPr="0087741B" w:rsidRDefault="00A83AF4">
      <w:pPr>
        <w:rPr>
          <w:lang w:val="es-ES"/>
        </w:rPr>
      </w:pPr>
      <w:r w:rsidRPr="0087741B">
        <w:rPr>
          <w:lang w:val="es-ES"/>
        </w:rPr>
        <w:t>Descripción / Uso: Indica la situación legal vinculada al identificador del cliente sobre el que se ejerce el derecho.</w:t>
      </w:r>
    </w:p>
    <w:p w14:paraId="3123AC4B" w14:textId="77777777" w:rsidR="001434FF" w:rsidRPr="0087741B" w:rsidRDefault="00A83AF4">
      <w:pPr>
        <w:rPr>
          <w:lang w:val="es-ES"/>
        </w:rPr>
      </w:pPr>
      <w:r w:rsidRPr="0087741B">
        <w:rPr>
          <w:lang w:val="es-ES"/>
        </w:rPr>
        <w:t>Responsable: Contact Center (Agente Origen).</w:t>
      </w:r>
    </w:p>
    <w:p w14:paraId="40958F30" w14:textId="77777777" w:rsidR="001434FF" w:rsidRPr="0087741B" w:rsidRDefault="00A83AF4">
      <w:pPr>
        <w:rPr>
          <w:lang w:val="es-ES"/>
        </w:rPr>
      </w:pPr>
      <w:r w:rsidRPr="0087741B">
        <w:rPr>
          <w:lang w:val="es-ES"/>
        </w:rPr>
        <w:t>Instrucciones de cumplimentación: Seleccionar entre Normal, Fallecido, Incapacitado, Suplantado o KHG95. Usar observaciones si hace falta más contexto.</w:t>
      </w:r>
    </w:p>
    <w:p w14:paraId="44A30B64" w14:textId="77777777" w:rsidR="001434FF" w:rsidRPr="0087741B" w:rsidRDefault="00A83AF4">
      <w:pPr>
        <w:rPr>
          <w:lang w:val="es-ES"/>
        </w:rPr>
      </w:pPr>
      <w:r w:rsidRPr="0087741B">
        <w:rPr>
          <w:lang w:val="es-ES"/>
        </w:rPr>
        <w:t>Ejemplo: Normal → Cliente activo. Fallecido → Ejercicio sobre titular fallecido. KHG95 → Simulación de hipoteca no formalizada.</w:t>
      </w:r>
    </w:p>
    <w:p w14:paraId="3DF8C4D5" w14:textId="77777777" w:rsidR="001434FF" w:rsidRPr="00800985" w:rsidRDefault="00A83AF4">
      <w:pPr>
        <w:pStyle w:val="Ttulo2"/>
        <w:rPr>
          <w:sz w:val="28"/>
          <w:szCs w:val="28"/>
          <w:lang w:val="es-ES"/>
        </w:rPr>
      </w:pPr>
      <w:r w:rsidRPr="00800985">
        <w:rPr>
          <w:sz w:val="28"/>
          <w:szCs w:val="28"/>
          <w:lang w:val="es-ES"/>
        </w:rPr>
        <w:t xml:space="preserve">Columna: </w:t>
      </w:r>
      <w:proofErr w:type="gramStart"/>
      <w:r w:rsidRPr="00800985">
        <w:rPr>
          <w:sz w:val="28"/>
          <w:szCs w:val="28"/>
          <w:lang w:val="es-ES"/>
        </w:rPr>
        <w:t>Status</w:t>
      </w:r>
      <w:proofErr w:type="gramEnd"/>
      <w:r w:rsidRPr="00800985">
        <w:rPr>
          <w:sz w:val="28"/>
          <w:szCs w:val="28"/>
          <w:lang w:val="es-ES"/>
        </w:rPr>
        <w:t xml:space="preserve"> Persona de Contacto</w:t>
      </w:r>
    </w:p>
    <w:p w14:paraId="0BA4007D" w14:textId="77777777" w:rsidR="001434FF" w:rsidRPr="0087741B" w:rsidRDefault="00A83AF4">
      <w:pPr>
        <w:rPr>
          <w:lang w:val="es-ES"/>
        </w:rPr>
      </w:pPr>
      <w:r w:rsidRPr="0087741B">
        <w:rPr>
          <w:lang w:val="es-ES"/>
        </w:rPr>
        <w:t>Descripción / Uso: Define la relación de la persona de contacto con el titular de la F o ID.</w:t>
      </w:r>
    </w:p>
    <w:p w14:paraId="2DB37E79" w14:textId="77777777" w:rsidR="001434FF" w:rsidRPr="0087741B" w:rsidRDefault="00A83AF4">
      <w:pPr>
        <w:rPr>
          <w:lang w:val="es-ES"/>
        </w:rPr>
      </w:pPr>
      <w:r w:rsidRPr="0087741B">
        <w:rPr>
          <w:lang w:val="es-ES"/>
        </w:rPr>
        <w:t>Responsable: Contact Center (Agente Origen).</w:t>
      </w:r>
    </w:p>
    <w:p w14:paraId="5A07B13C" w14:textId="77777777" w:rsidR="001434FF" w:rsidRPr="0087741B" w:rsidRDefault="00A83AF4">
      <w:pPr>
        <w:rPr>
          <w:lang w:val="es-ES"/>
        </w:rPr>
      </w:pPr>
      <w:r w:rsidRPr="0087741B">
        <w:rPr>
          <w:lang w:val="es-ES"/>
        </w:rPr>
        <w:t>Instrucciones de cumplimentación: Seleccionar Titular, Heredero, Apoderado, Tutor legal, Autorizado o Representante legal. Validar documentación si corresponde.</w:t>
      </w:r>
    </w:p>
    <w:p w14:paraId="74273D5C" w14:textId="77777777" w:rsidR="001434FF" w:rsidRPr="0087741B" w:rsidRDefault="00A83AF4">
      <w:pPr>
        <w:rPr>
          <w:lang w:val="es-ES"/>
        </w:rPr>
      </w:pPr>
      <w:r w:rsidRPr="0087741B">
        <w:rPr>
          <w:lang w:val="es-ES"/>
        </w:rPr>
        <w:t>Ejemplo: Titular → Cliente llama directamente. Heredero → Hijo de cliente fallecido.</w:t>
      </w:r>
    </w:p>
    <w:p w14:paraId="2069E836" w14:textId="77777777" w:rsidR="001434FF" w:rsidRPr="00800985" w:rsidRDefault="00A83AF4">
      <w:pPr>
        <w:pStyle w:val="Ttulo2"/>
        <w:rPr>
          <w:sz w:val="28"/>
          <w:szCs w:val="28"/>
          <w:lang w:val="es-ES"/>
        </w:rPr>
      </w:pPr>
      <w:r w:rsidRPr="00800985">
        <w:rPr>
          <w:sz w:val="28"/>
          <w:szCs w:val="28"/>
          <w:lang w:val="es-ES"/>
        </w:rPr>
        <w:t>Columna: Tipo de Solicitud</w:t>
      </w:r>
    </w:p>
    <w:p w14:paraId="19FE27C7" w14:textId="77777777" w:rsidR="001434FF" w:rsidRPr="0087741B" w:rsidRDefault="00A83AF4">
      <w:pPr>
        <w:rPr>
          <w:lang w:val="es-ES"/>
        </w:rPr>
      </w:pPr>
      <w:r w:rsidRPr="0087741B">
        <w:rPr>
          <w:lang w:val="es-ES"/>
        </w:rPr>
        <w:t>Descripción / Uso: Indica el derecho ejercido o la solicitud planteada en relación con la F o ID.</w:t>
      </w:r>
    </w:p>
    <w:p w14:paraId="4648ADB2" w14:textId="77777777" w:rsidR="001434FF" w:rsidRPr="0087741B" w:rsidRDefault="00A83AF4">
      <w:pPr>
        <w:rPr>
          <w:lang w:val="es-ES"/>
        </w:rPr>
      </w:pPr>
      <w:r w:rsidRPr="0087741B">
        <w:rPr>
          <w:lang w:val="es-ES"/>
        </w:rPr>
        <w:t>Responsable: Contact Center (Agente Origen).</w:t>
      </w:r>
    </w:p>
    <w:p w14:paraId="6D3C6C8A" w14:textId="77777777" w:rsidR="001434FF" w:rsidRPr="0087741B" w:rsidRDefault="00A83AF4">
      <w:pPr>
        <w:rPr>
          <w:lang w:val="es-ES"/>
        </w:rPr>
      </w:pPr>
      <w:r w:rsidRPr="0087741B">
        <w:rPr>
          <w:lang w:val="es-ES"/>
        </w:rPr>
        <w:lastRenderedPageBreak/>
        <w:t xml:space="preserve">Instrucciones de cumplimentación: Seleccionar una de las opciones: Derecho de acceso y portabilidad, Oposición, Supresión, Rechazo, Rectificación, Fraude/suplantación, Documentación </w:t>
      </w:r>
      <w:proofErr w:type="gramStart"/>
      <w:r w:rsidRPr="0087741B">
        <w:rPr>
          <w:lang w:val="es-ES"/>
        </w:rPr>
        <w:t>ex cliente</w:t>
      </w:r>
      <w:proofErr w:type="gramEnd"/>
      <w:r w:rsidRPr="0087741B">
        <w:rPr>
          <w:lang w:val="es-ES"/>
        </w:rPr>
        <w:t xml:space="preserve"> u Otro.</w:t>
      </w:r>
    </w:p>
    <w:p w14:paraId="421CD308" w14:textId="77777777" w:rsidR="001434FF" w:rsidRPr="0087741B" w:rsidRDefault="00A83AF4">
      <w:pPr>
        <w:rPr>
          <w:lang w:val="es-ES"/>
        </w:rPr>
      </w:pPr>
      <w:r w:rsidRPr="0087741B">
        <w:rPr>
          <w:lang w:val="es-ES"/>
        </w:rPr>
        <w:t>Ejemplo: Derecho de acceso y portabilidad → Cliente solicita copia de datos.</w:t>
      </w:r>
    </w:p>
    <w:p w14:paraId="66D8BF22" w14:textId="77777777" w:rsidR="001434FF" w:rsidRPr="00800985" w:rsidRDefault="00A83AF4">
      <w:pPr>
        <w:pStyle w:val="Ttulo2"/>
        <w:rPr>
          <w:sz w:val="28"/>
          <w:szCs w:val="28"/>
          <w:lang w:val="es-ES"/>
        </w:rPr>
      </w:pPr>
      <w:r w:rsidRPr="00800985">
        <w:rPr>
          <w:sz w:val="28"/>
          <w:szCs w:val="28"/>
          <w:lang w:val="es-ES"/>
        </w:rPr>
        <w:t>Columna: Subtipo de Solicitud</w:t>
      </w:r>
    </w:p>
    <w:p w14:paraId="24296467" w14:textId="77777777" w:rsidR="001434FF" w:rsidRPr="0087741B" w:rsidRDefault="00A83AF4">
      <w:pPr>
        <w:rPr>
          <w:lang w:val="es-ES"/>
        </w:rPr>
      </w:pPr>
      <w:r w:rsidRPr="0087741B">
        <w:rPr>
          <w:lang w:val="es-ES"/>
        </w:rPr>
        <w:t>Descripción / Uso: Define el subtipo específico dentro del derecho GDPR seleccionado. Depende de la columna anterior.</w:t>
      </w:r>
    </w:p>
    <w:p w14:paraId="62FD9038" w14:textId="77777777" w:rsidR="001434FF" w:rsidRPr="0087741B" w:rsidRDefault="00A83AF4">
      <w:pPr>
        <w:rPr>
          <w:lang w:val="es-ES"/>
        </w:rPr>
      </w:pPr>
      <w:r w:rsidRPr="0087741B">
        <w:rPr>
          <w:lang w:val="es-ES"/>
        </w:rPr>
        <w:t>Responsable: Contact Center (Agente Origen).</w:t>
      </w:r>
    </w:p>
    <w:p w14:paraId="34929527" w14:textId="77777777" w:rsidR="001434FF" w:rsidRPr="0087741B" w:rsidRDefault="00A83AF4">
      <w:pPr>
        <w:rPr>
          <w:lang w:val="es-ES"/>
        </w:rPr>
      </w:pPr>
      <w:r w:rsidRPr="0087741B">
        <w:rPr>
          <w:lang w:val="es-ES"/>
        </w:rPr>
        <w:t>Instrucciones de cumplimentación: Seleccionar el subtipo correspondiente. Si en columna 11 se selecciona 'Otro', esta columna queda en blanco y se habilita la columna 13.</w:t>
      </w:r>
    </w:p>
    <w:p w14:paraId="7670C6B7" w14:textId="77777777" w:rsidR="001434FF" w:rsidRPr="0087741B" w:rsidRDefault="00A83AF4">
      <w:pPr>
        <w:rPr>
          <w:lang w:val="es-ES"/>
        </w:rPr>
      </w:pPr>
      <w:r w:rsidRPr="0087741B">
        <w:rPr>
          <w:lang w:val="es-ES"/>
        </w:rPr>
        <w:t>Ejemplo: Derecho de supresión → Baja datos. Rectificación → Cambio correo.</w:t>
      </w:r>
    </w:p>
    <w:p w14:paraId="5F845A9B" w14:textId="77777777" w:rsidR="001434FF" w:rsidRPr="00800985" w:rsidRDefault="00A83AF4">
      <w:pPr>
        <w:pStyle w:val="Ttulo2"/>
        <w:rPr>
          <w:sz w:val="28"/>
          <w:szCs w:val="28"/>
          <w:lang w:val="es-ES"/>
        </w:rPr>
      </w:pPr>
      <w:r w:rsidRPr="00800985">
        <w:rPr>
          <w:sz w:val="28"/>
          <w:szCs w:val="28"/>
          <w:lang w:val="es-ES"/>
        </w:rPr>
        <w:t>Columna: Detalle-Solicitud-Otros</w:t>
      </w:r>
    </w:p>
    <w:p w14:paraId="7394DD86" w14:textId="77777777" w:rsidR="001434FF" w:rsidRPr="0087741B" w:rsidRDefault="00A83AF4">
      <w:pPr>
        <w:rPr>
          <w:lang w:val="es-ES"/>
        </w:rPr>
      </w:pPr>
      <w:r w:rsidRPr="0087741B">
        <w:rPr>
          <w:lang w:val="es-ES"/>
        </w:rPr>
        <w:t>Descripción / Uso: Campo de texto libre habilitado únicamente si en la columna 11 se eligió 'Otro'.</w:t>
      </w:r>
    </w:p>
    <w:p w14:paraId="31034921" w14:textId="77777777" w:rsidR="001434FF" w:rsidRPr="0087741B" w:rsidRDefault="00A83AF4">
      <w:pPr>
        <w:rPr>
          <w:lang w:val="es-ES"/>
        </w:rPr>
      </w:pPr>
      <w:r w:rsidRPr="0087741B">
        <w:rPr>
          <w:lang w:val="es-ES"/>
        </w:rPr>
        <w:t>Responsable: Contact Center (Agente Origen).</w:t>
      </w:r>
    </w:p>
    <w:p w14:paraId="66193CBF" w14:textId="77777777" w:rsidR="001434FF" w:rsidRPr="0087741B" w:rsidRDefault="00A83AF4">
      <w:pPr>
        <w:rPr>
          <w:lang w:val="es-ES"/>
        </w:rPr>
      </w:pPr>
      <w:r w:rsidRPr="0087741B">
        <w:rPr>
          <w:lang w:val="es-ES"/>
        </w:rPr>
        <w:t>Instrucciones de cumplimentación: Redactar un detalle breve, claro y específico. Evitar datos innecesarios.</w:t>
      </w:r>
    </w:p>
    <w:p w14:paraId="713C4958" w14:textId="77777777" w:rsidR="001434FF" w:rsidRPr="0087741B" w:rsidRDefault="00A83AF4">
      <w:pPr>
        <w:rPr>
          <w:lang w:val="es-ES"/>
        </w:rPr>
      </w:pPr>
      <w:r w:rsidRPr="0087741B">
        <w:rPr>
          <w:lang w:val="es-ES"/>
        </w:rPr>
        <w:t>Ejemplo: Cliente solicita copia de contrato histórico.</w:t>
      </w:r>
    </w:p>
    <w:p w14:paraId="30D6ACA1" w14:textId="77777777" w:rsidR="001434FF" w:rsidRPr="00800985" w:rsidRDefault="00A83AF4">
      <w:pPr>
        <w:pStyle w:val="Ttulo2"/>
        <w:rPr>
          <w:sz w:val="28"/>
          <w:szCs w:val="28"/>
          <w:lang w:val="es-ES"/>
        </w:rPr>
      </w:pPr>
      <w:r w:rsidRPr="00800985">
        <w:rPr>
          <w:sz w:val="28"/>
          <w:szCs w:val="28"/>
          <w:lang w:val="es-ES"/>
        </w:rPr>
        <w:t>Columna: Producto Origen</w:t>
      </w:r>
    </w:p>
    <w:p w14:paraId="36A9797A" w14:textId="77777777" w:rsidR="001434FF" w:rsidRPr="0087741B" w:rsidRDefault="00A83AF4">
      <w:pPr>
        <w:rPr>
          <w:lang w:val="es-ES"/>
        </w:rPr>
      </w:pPr>
      <w:r w:rsidRPr="0087741B">
        <w:rPr>
          <w:lang w:val="es-ES"/>
        </w:rPr>
        <w:t>Descripción / Uso: Identifica el producto sobre el que recae el derecho ejercido.</w:t>
      </w:r>
    </w:p>
    <w:p w14:paraId="1EA600C2" w14:textId="77777777" w:rsidR="001434FF" w:rsidRPr="0087741B" w:rsidRDefault="00A83AF4">
      <w:pPr>
        <w:rPr>
          <w:lang w:val="es-ES"/>
        </w:rPr>
      </w:pPr>
      <w:r w:rsidRPr="0087741B">
        <w:rPr>
          <w:lang w:val="es-ES"/>
        </w:rPr>
        <w:t>Responsable: Contact Center (Agente Origen).</w:t>
      </w:r>
    </w:p>
    <w:p w14:paraId="6177D83C" w14:textId="77777777" w:rsidR="001434FF" w:rsidRPr="0087741B" w:rsidRDefault="00A83AF4">
      <w:pPr>
        <w:rPr>
          <w:lang w:val="es-ES"/>
        </w:rPr>
      </w:pPr>
      <w:r w:rsidRPr="0087741B">
        <w:rPr>
          <w:lang w:val="es-ES"/>
        </w:rPr>
        <w:t>Instrucciones de cumplimentación: Seleccionar producto: cuenta corriente, cuenta ahorro, depósito, préstamo personal, préstamo hipotecario, tarjeta débito, tarjeta crédito o financiación AMZ Gil.</w:t>
      </w:r>
    </w:p>
    <w:p w14:paraId="4DAF53C2" w14:textId="77777777" w:rsidR="001434FF" w:rsidRPr="0087741B" w:rsidRDefault="00A83AF4">
      <w:pPr>
        <w:rPr>
          <w:lang w:val="es-ES"/>
        </w:rPr>
      </w:pPr>
      <w:r w:rsidRPr="0087741B">
        <w:rPr>
          <w:lang w:val="es-ES"/>
        </w:rPr>
        <w:t>Ejemplo: Préstamo hipotecario.</w:t>
      </w:r>
    </w:p>
    <w:p w14:paraId="5A2D0AC6" w14:textId="77777777" w:rsidR="001434FF" w:rsidRPr="00800985" w:rsidRDefault="00A83AF4">
      <w:pPr>
        <w:pStyle w:val="Ttulo2"/>
        <w:rPr>
          <w:sz w:val="28"/>
          <w:szCs w:val="28"/>
          <w:lang w:val="es-ES"/>
        </w:rPr>
      </w:pPr>
      <w:r w:rsidRPr="00800985">
        <w:rPr>
          <w:sz w:val="28"/>
          <w:szCs w:val="28"/>
          <w:lang w:val="es-ES"/>
        </w:rPr>
        <w:t>Columna: Canal de Petición Origen</w:t>
      </w:r>
    </w:p>
    <w:p w14:paraId="0D032AD8" w14:textId="77777777" w:rsidR="001434FF" w:rsidRPr="0087741B" w:rsidRDefault="00A83AF4">
      <w:pPr>
        <w:rPr>
          <w:lang w:val="es-ES"/>
        </w:rPr>
      </w:pPr>
      <w:r w:rsidRPr="0087741B">
        <w:rPr>
          <w:lang w:val="es-ES"/>
        </w:rPr>
        <w:t>Descripción / Uso: Canal por el que ha entrado la petición.</w:t>
      </w:r>
    </w:p>
    <w:p w14:paraId="4D8F5CEF" w14:textId="77777777" w:rsidR="001434FF" w:rsidRPr="0087741B" w:rsidRDefault="00A83AF4">
      <w:pPr>
        <w:rPr>
          <w:lang w:val="es-ES"/>
        </w:rPr>
      </w:pPr>
      <w:r w:rsidRPr="0087741B">
        <w:rPr>
          <w:lang w:val="es-ES"/>
        </w:rPr>
        <w:t>Responsable: Contact Center (Agente Origen).</w:t>
      </w:r>
    </w:p>
    <w:p w14:paraId="0FED2D12" w14:textId="77777777" w:rsidR="001434FF" w:rsidRPr="0087741B" w:rsidRDefault="00A83AF4">
      <w:pPr>
        <w:rPr>
          <w:lang w:val="es-ES"/>
        </w:rPr>
      </w:pPr>
      <w:r w:rsidRPr="0087741B">
        <w:rPr>
          <w:lang w:val="es-ES"/>
        </w:rPr>
        <w:t>Instrucciones de cumplimentación: Seleccionar entre Llamada, Mail, Carta, Chat o Web. 'Web' es proceso automatizado sin intervención de agente.</w:t>
      </w:r>
    </w:p>
    <w:p w14:paraId="18E6C2C4" w14:textId="77777777" w:rsidR="001434FF" w:rsidRPr="0087741B" w:rsidRDefault="00A83AF4">
      <w:pPr>
        <w:rPr>
          <w:lang w:val="es-ES"/>
        </w:rPr>
      </w:pPr>
      <w:r w:rsidRPr="0087741B">
        <w:rPr>
          <w:lang w:val="es-ES"/>
        </w:rPr>
        <w:t>Ejemplo: Llamada → Cliente ejerció derecho vía telefónica.</w:t>
      </w:r>
    </w:p>
    <w:p w14:paraId="67CA87A8" w14:textId="77777777" w:rsidR="001434FF" w:rsidRPr="00800985" w:rsidRDefault="00A83AF4">
      <w:pPr>
        <w:pStyle w:val="Ttulo2"/>
        <w:rPr>
          <w:sz w:val="28"/>
          <w:szCs w:val="28"/>
          <w:lang w:val="es-ES"/>
        </w:rPr>
      </w:pPr>
      <w:r w:rsidRPr="00800985">
        <w:rPr>
          <w:sz w:val="28"/>
          <w:szCs w:val="28"/>
          <w:lang w:val="es-ES"/>
        </w:rPr>
        <w:lastRenderedPageBreak/>
        <w:t>Columna: Agente Gestión Origen</w:t>
      </w:r>
    </w:p>
    <w:p w14:paraId="5FC3298C" w14:textId="77777777" w:rsidR="001434FF" w:rsidRPr="0087741B" w:rsidRDefault="00A83AF4">
      <w:pPr>
        <w:rPr>
          <w:lang w:val="es-ES"/>
        </w:rPr>
      </w:pPr>
      <w:r w:rsidRPr="0087741B">
        <w:rPr>
          <w:lang w:val="es-ES"/>
        </w:rPr>
        <w:t>Descripción / Uso: Identifica al agente que recogió la solicitud en el mundo de origen.</w:t>
      </w:r>
    </w:p>
    <w:p w14:paraId="5D1DC0D1" w14:textId="77777777" w:rsidR="001434FF" w:rsidRPr="0087741B" w:rsidRDefault="00A83AF4">
      <w:pPr>
        <w:rPr>
          <w:lang w:val="es-ES"/>
        </w:rPr>
      </w:pPr>
      <w:r w:rsidRPr="0087741B">
        <w:rPr>
          <w:lang w:val="es-ES"/>
        </w:rPr>
        <w:t>Responsable: Contact Center (Agente Origen).</w:t>
      </w:r>
    </w:p>
    <w:p w14:paraId="597AED69" w14:textId="77777777" w:rsidR="001434FF" w:rsidRPr="0087741B" w:rsidRDefault="00A83AF4">
      <w:pPr>
        <w:rPr>
          <w:lang w:val="es-ES"/>
        </w:rPr>
      </w:pPr>
      <w:r w:rsidRPr="0087741B">
        <w:rPr>
          <w:lang w:val="es-ES"/>
        </w:rPr>
        <w:t>Instrucciones de cumplimentación: Introducir el número de empleado o identificador personal del agente.</w:t>
      </w:r>
    </w:p>
    <w:p w14:paraId="5BF2CD07" w14:textId="77777777" w:rsidR="001434FF" w:rsidRPr="0087741B" w:rsidRDefault="00A83AF4">
      <w:pPr>
        <w:rPr>
          <w:lang w:val="es-ES"/>
        </w:rPr>
      </w:pPr>
      <w:r w:rsidRPr="0087741B">
        <w:rPr>
          <w:lang w:val="es-ES"/>
        </w:rPr>
        <w:t>Ejemplo: EMP4521</w:t>
      </w:r>
    </w:p>
    <w:p w14:paraId="0CB0775D" w14:textId="77777777" w:rsidR="001434FF" w:rsidRPr="00800985" w:rsidRDefault="00A83AF4">
      <w:pPr>
        <w:pStyle w:val="Ttulo2"/>
        <w:rPr>
          <w:sz w:val="28"/>
          <w:szCs w:val="28"/>
          <w:lang w:val="es-ES"/>
        </w:rPr>
      </w:pPr>
      <w:r w:rsidRPr="00800985">
        <w:rPr>
          <w:sz w:val="28"/>
          <w:szCs w:val="28"/>
          <w:lang w:val="es-ES"/>
        </w:rPr>
        <w:t>Columna: Departamento Gestión Origen</w:t>
      </w:r>
    </w:p>
    <w:p w14:paraId="68DFDAE3" w14:textId="77777777" w:rsidR="001434FF" w:rsidRPr="0087741B" w:rsidRDefault="00A83AF4">
      <w:pPr>
        <w:rPr>
          <w:lang w:val="es-ES"/>
        </w:rPr>
      </w:pPr>
      <w:r w:rsidRPr="0087741B">
        <w:rPr>
          <w:lang w:val="es-ES"/>
        </w:rPr>
        <w:t>Descripción / Uso: Departamento al que se ha remitido la ejecución en origen.</w:t>
      </w:r>
    </w:p>
    <w:p w14:paraId="6EDD27D4" w14:textId="77777777" w:rsidR="001434FF" w:rsidRPr="0087741B" w:rsidRDefault="00A83AF4">
      <w:pPr>
        <w:rPr>
          <w:lang w:val="es-ES"/>
        </w:rPr>
      </w:pPr>
      <w:r w:rsidRPr="0087741B">
        <w:rPr>
          <w:lang w:val="es-ES"/>
        </w:rPr>
        <w:t>Responsable: Contact Center (Agente Origen).</w:t>
      </w:r>
    </w:p>
    <w:p w14:paraId="354DE967" w14:textId="77777777" w:rsidR="001434FF" w:rsidRPr="0087741B" w:rsidRDefault="00A83AF4">
      <w:pPr>
        <w:rPr>
          <w:lang w:val="es-ES"/>
        </w:rPr>
      </w:pPr>
      <w:r w:rsidRPr="0087741B">
        <w:rPr>
          <w:lang w:val="es-ES"/>
        </w:rPr>
        <w:t>Instrucciones de cumplimentación: Seleccionar entre Contact Center o Back Office. Puede actualizarse si cambia la gestión.</w:t>
      </w:r>
    </w:p>
    <w:p w14:paraId="08FFD1CA" w14:textId="77777777" w:rsidR="001434FF" w:rsidRPr="0087741B" w:rsidRDefault="00A83AF4">
      <w:pPr>
        <w:rPr>
          <w:lang w:val="es-ES"/>
        </w:rPr>
      </w:pPr>
      <w:r w:rsidRPr="0087741B">
        <w:rPr>
          <w:lang w:val="es-ES"/>
        </w:rPr>
        <w:t>Ejemplo: Back Office.</w:t>
      </w:r>
    </w:p>
    <w:p w14:paraId="591FDCCB" w14:textId="77777777" w:rsidR="001434FF" w:rsidRPr="00800985" w:rsidRDefault="00A83AF4">
      <w:pPr>
        <w:pStyle w:val="Ttulo2"/>
        <w:rPr>
          <w:sz w:val="28"/>
          <w:szCs w:val="28"/>
          <w:lang w:val="es-ES"/>
        </w:rPr>
      </w:pPr>
      <w:r w:rsidRPr="00800985">
        <w:rPr>
          <w:sz w:val="28"/>
          <w:szCs w:val="28"/>
          <w:lang w:val="es-ES"/>
        </w:rPr>
        <w:t>Columna: Observaciones (Origen)</w:t>
      </w:r>
    </w:p>
    <w:p w14:paraId="36662A3E" w14:textId="77777777" w:rsidR="001434FF" w:rsidRPr="0087741B" w:rsidRDefault="00A83AF4">
      <w:pPr>
        <w:rPr>
          <w:lang w:val="es-ES"/>
        </w:rPr>
      </w:pPr>
      <w:r w:rsidRPr="0087741B">
        <w:rPr>
          <w:lang w:val="es-ES"/>
        </w:rPr>
        <w:t>Descripción / Uso: Campo libre de texto para añadir información relevante.</w:t>
      </w:r>
    </w:p>
    <w:p w14:paraId="086F65D7" w14:textId="77777777" w:rsidR="001434FF" w:rsidRPr="0087741B" w:rsidRDefault="00A83AF4">
      <w:pPr>
        <w:rPr>
          <w:lang w:val="es-ES"/>
        </w:rPr>
      </w:pPr>
      <w:r w:rsidRPr="0087741B">
        <w:rPr>
          <w:lang w:val="es-ES"/>
        </w:rPr>
        <w:t>Responsable: Contact Center (Agente Origen).</w:t>
      </w:r>
    </w:p>
    <w:p w14:paraId="34A2B05D" w14:textId="77777777" w:rsidR="001434FF" w:rsidRPr="0087741B" w:rsidRDefault="00A83AF4">
      <w:pPr>
        <w:rPr>
          <w:lang w:val="es-ES"/>
        </w:rPr>
      </w:pPr>
      <w:r w:rsidRPr="0087741B">
        <w:rPr>
          <w:lang w:val="es-ES"/>
        </w:rPr>
        <w:t>Instrucciones de cumplimentación: Incluir solo información necesaria. Evitar exceso de detalle.</w:t>
      </w:r>
    </w:p>
    <w:p w14:paraId="6054AFA8" w14:textId="77777777" w:rsidR="001434FF" w:rsidRPr="0087741B" w:rsidRDefault="00A83AF4">
      <w:pPr>
        <w:rPr>
          <w:lang w:val="es-ES"/>
        </w:rPr>
      </w:pPr>
      <w:r w:rsidRPr="0087741B">
        <w:rPr>
          <w:lang w:val="es-ES"/>
        </w:rPr>
        <w:t>Ejemplo: Cliente solicita acceso únicamente a contratos vigentes.</w:t>
      </w:r>
    </w:p>
    <w:p w14:paraId="2BE3B200" w14:textId="77777777" w:rsidR="001434FF" w:rsidRPr="00800985" w:rsidRDefault="00A83AF4">
      <w:pPr>
        <w:pStyle w:val="Ttulo2"/>
        <w:rPr>
          <w:sz w:val="28"/>
          <w:szCs w:val="28"/>
          <w:lang w:val="es-ES"/>
        </w:rPr>
      </w:pPr>
      <w:r w:rsidRPr="00800985">
        <w:rPr>
          <w:sz w:val="28"/>
          <w:szCs w:val="28"/>
          <w:lang w:val="es-ES"/>
        </w:rPr>
        <w:t>Columna: Fecha de Petición</w:t>
      </w:r>
    </w:p>
    <w:p w14:paraId="5930680A" w14:textId="77777777" w:rsidR="001434FF" w:rsidRPr="0087741B" w:rsidRDefault="00A83AF4">
      <w:pPr>
        <w:rPr>
          <w:lang w:val="es-ES"/>
        </w:rPr>
      </w:pPr>
      <w:r w:rsidRPr="0087741B">
        <w:rPr>
          <w:lang w:val="es-ES"/>
        </w:rPr>
        <w:t>Descripción / Uso: Fecha en la que el cliente realizó la solicitud GDPR.</w:t>
      </w:r>
    </w:p>
    <w:p w14:paraId="311430C2" w14:textId="77777777" w:rsidR="001434FF" w:rsidRPr="0087741B" w:rsidRDefault="00A83AF4">
      <w:pPr>
        <w:rPr>
          <w:lang w:val="es-ES"/>
        </w:rPr>
      </w:pPr>
      <w:r w:rsidRPr="0087741B">
        <w:rPr>
          <w:lang w:val="es-ES"/>
        </w:rPr>
        <w:t>Responsable: Contact Center (Agente Origen).</w:t>
      </w:r>
    </w:p>
    <w:p w14:paraId="6E9F563E" w14:textId="77777777" w:rsidR="001434FF" w:rsidRPr="0087741B" w:rsidRDefault="00A83AF4">
      <w:pPr>
        <w:rPr>
          <w:lang w:val="es-ES"/>
        </w:rPr>
      </w:pPr>
      <w:r w:rsidRPr="0087741B">
        <w:rPr>
          <w:lang w:val="es-ES"/>
        </w:rPr>
        <w:t>Instrucciones de cumplimentación: Introducir en formato DD/MM/AAAA.</w:t>
      </w:r>
    </w:p>
    <w:p w14:paraId="71BC8B92" w14:textId="77777777" w:rsidR="001434FF" w:rsidRPr="0087741B" w:rsidRDefault="00A83AF4">
      <w:pPr>
        <w:rPr>
          <w:lang w:val="es-ES"/>
        </w:rPr>
      </w:pPr>
      <w:r w:rsidRPr="0087741B">
        <w:rPr>
          <w:lang w:val="es-ES"/>
        </w:rPr>
        <w:t>Ejemplo: 08/09/2025</w:t>
      </w:r>
    </w:p>
    <w:p w14:paraId="69435467" w14:textId="77777777" w:rsidR="001434FF" w:rsidRPr="00800985" w:rsidRDefault="00A83AF4">
      <w:pPr>
        <w:pStyle w:val="Ttulo2"/>
        <w:rPr>
          <w:sz w:val="28"/>
          <w:szCs w:val="28"/>
          <w:lang w:val="es-ES"/>
        </w:rPr>
      </w:pPr>
      <w:r w:rsidRPr="00800985">
        <w:rPr>
          <w:sz w:val="28"/>
          <w:szCs w:val="28"/>
          <w:lang w:val="es-ES"/>
        </w:rPr>
        <w:t>Columna: Fecha Registro Origen</w:t>
      </w:r>
    </w:p>
    <w:p w14:paraId="5709D0B4" w14:textId="77777777" w:rsidR="001434FF" w:rsidRPr="0087741B" w:rsidRDefault="00A83AF4">
      <w:pPr>
        <w:rPr>
          <w:lang w:val="es-ES"/>
        </w:rPr>
      </w:pPr>
      <w:r w:rsidRPr="0087741B">
        <w:rPr>
          <w:lang w:val="es-ES"/>
        </w:rPr>
        <w:t>Descripción / Uso: Fecha en que la petición se registró en el fichero.</w:t>
      </w:r>
    </w:p>
    <w:p w14:paraId="2E9868B3" w14:textId="77777777" w:rsidR="001434FF" w:rsidRPr="0087741B" w:rsidRDefault="00A83AF4">
      <w:pPr>
        <w:rPr>
          <w:lang w:val="es-ES"/>
        </w:rPr>
      </w:pPr>
      <w:r w:rsidRPr="0087741B">
        <w:rPr>
          <w:lang w:val="es-ES"/>
        </w:rPr>
        <w:t>Responsable: Contact Center (Agente Origen).</w:t>
      </w:r>
    </w:p>
    <w:p w14:paraId="27F576AB" w14:textId="77777777" w:rsidR="001434FF" w:rsidRPr="0087741B" w:rsidRDefault="00A83AF4">
      <w:pPr>
        <w:rPr>
          <w:lang w:val="es-ES"/>
        </w:rPr>
      </w:pPr>
      <w:r w:rsidRPr="0087741B">
        <w:rPr>
          <w:lang w:val="es-ES"/>
        </w:rPr>
        <w:t>Instrucciones de cumplimentación: Debe coincidir o ser un día posterior a la fecha de petición.</w:t>
      </w:r>
    </w:p>
    <w:p w14:paraId="0ED63738" w14:textId="77777777" w:rsidR="001434FF" w:rsidRPr="0087741B" w:rsidRDefault="00A83AF4">
      <w:pPr>
        <w:rPr>
          <w:lang w:val="es-ES"/>
        </w:rPr>
      </w:pPr>
      <w:r w:rsidRPr="0087741B">
        <w:rPr>
          <w:lang w:val="es-ES"/>
        </w:rPr>
        <w:t>Ejemplo: 09/09/2025</w:t>
      </w:r>
    </w:p>
    <w:p w14:paraId="4B11228E" w14:textId="77777777" w:rsidR="001434FF" w:rsidRPr="00800985" w:rsidRDefault="00A83AF4">
      <w:pPr>
        <w:pStyle w:val="Ttulo2"/>
        <w:rPr>
          <w:sz w:val="28"/>
          <w:szCs w:val="28"/>
          <w:lang w:val="es-ES"/>
        </w:rPr>
      </w:pPr>
      <w:r w:rsidRPr="00800985">
        <w:rPr>
          <w:sz w:val="28"/>
          <w:szCs w:val="28"/>
          <w:lang w:val="es-ES"/>
        </w:rPr>
        <w:lastRenderedPageBreak/>
        <w:t>Columna: Fecha Límite de Entrega</w:t>
      </w:r>
    </w:p>
    <w:p w14:paraId="6B6778CD" w14:textId="77777777" w:rsidR="001434FF" w:rsidRPr="0087741B" w:rsidRDefault="00A83AF4">
      <w:pPr>
        <w:rPr>
          <w:lang w:val="es-ES"/>
        </w:rPr>
      </w:pPr>
      <w:r w:rsidRPr="0087741B">
        <w:rPr>
          <w:lang w:val="es-ES"/>
        </w:rPr>
        <w:t>Descripción / Uso: Fecha máxima de finalización según RGPD (30 días).</w:t>
      </w:r>
    </w:p>
    <w:p w14:paraId="7B923ACB" w14:textId="77777777" w:rsidR="001434FF" w:rsidRPr="0087741B" w:rsidRDefault="00A83AF4">
      <w:pPr>
        <w:rPr>
          <w:lang w:val="es-ES"/>
        </w:rPr>
      </w:pPr>
      <w:r w:rsidRPr="0087741B">
        <w:rPr>
          <w:lang w:val="es-ES"/>
        </w:rPr>
        <w:t>Responsable: Automática.</w:t>
      </w:r>
    </w:p>
    <w:p w14:paraId="33E6745C" w14:textId="77777777" w:rsidR="001434FF" w:rsidRPr="0087741B" w:rsidRDefault="00A83AF4">
      <w:pPr>
        <w:rPr>
          <w:lang w:val="es-ES"/>
        </w:rPr>
      </w:pPr>
      <w:r w:rsidRPr="0087741B">
        <w:rPr>
          <w:lang w:val="es-ES"/>
        </w:rPr>
        <w:t>Instrucciones de cumplimentación: Se calcula automáticamente desde la fecha de petición. Puede ampliarse 30 días si aplica envío +30.</w:t>
      </w:r>
    </w:p>
    <w:p w14:paraId="2B0AB594" w14:textId="77777777" w:rsidR="001434FF" w:rsidRPr="0087741B" w:rsidRDefault="00A83AF4">
      <w:pPr>
        <w:rPr>
          <w:lang w:val="es-ES"/>
        </w:rPr>
      </w:pPr>
      <w:r w:rsidRPr="0087741B">
        <w:rPr>
          <w:lang w:val="es-ES"/>
        </w:rPr>
        <w:t>Ejemplo: 08/10/2025</w:t>
      </w:r>
    </w:p>
    <w:p w14:paraId="54E4C588" w14:textId="77777777" w:rsidR="001434FF" w:rsidRPr="00800985" w:rsidRDefault="00A83AF4">
      <w:pPr>
        <w:pStyle w:val="Ttulo2"/>
        <w:rPr>
          <w:sz w:val="28"/>
          <w:szCs w:val="28"/>
          <w:lang w:val="es-ES"/>
        </w:rPr>
      </w:pPr>
      <w:r w:rsidRPr="00800985">
        <w:rPr>
          <w:sz w:val="28"/>
          <w:szCs w:val="28"/>
          <w:lang w:val="es-ES"/>
        </w:rPr>
        <w:t>Columna: Estatus Gestión Origen</w:t>
      </w:r>
    </w:p>
    <w:p w14:paraId="677AD948" w14:textId="77777777" w:rsidR="001434FF" w:rsidRPr="0087741B" w:rsidRDefault="00A83AF4">
      <w:pPr>
        <w:rPr>
          <w:lang w:val="es-ES"/>
        </w:rPr>
      </w:pPr>
      <w:r w:rsidRPr="0087741B">
        <w:rPr>
          <w:lang w:val="es-ES"/>
        </w:rPr>
        <w:t>Descripción / Uso: Estado en el que se encuentra la gestión en origen.</w:t>
      </w:r>
    </w:p>
    <w:p w14:paraId="6EEE880E" w14:textId="77777777" w:rsidR="001434FF" w:rsidRPr="0087741B" w:rsidRDefault="00A83AF4">
      <w:pPr>
        <w:rPr>
          <w:lang w:val="es-ES"/>
        </w:rPr>
      </w:pPr>
      <w:r w:rsidRPr="0087741B">
        <w:rPr>
          <w:lang w:val="es-ES"/>
        </w:rPr>
        <w:t>Responsable: Agente Origen.</w:t>
      </w:r>
    </w:p>
    <w:p w14:paraId="4FE66650" w14:textId="77777777" w:rsidR="001434FF" w:rsidRPr="0087741B" w:rsidRDefault="00A83AF4">
      <w:pPr>
        <w:rPr>
          <w:lang w:val="es-ES"/>
        </w:rPr>
      </w:pPr>
      <w:r w:rsidRPr="0087741B">
        <w:rPr>
          <w:lang w:val="es-ES"/>
        </w:rPr>
        <w:t>Instrucciones de cumplimentación: Seleccionar: Sin iniciar, En curso, Finalizada, Cancelada.</w:t>
      </w:r>
    </w:p>
    <w:p w14:paraId="54EFF430" w14:textId="77777777" w:rsidR="001434FF" w:rsidRPr="0087741B" w:rsidRDefault="00A83AF4">
      <w:pPr>
        <w:rPr>
          <w:lang w:val="es-ES"/>
        </w:rPr>
      </w:pPr>
      <w:r w:rsidRPr="0087741B">
        <w:rPr>
          <w:lang w:val="es-ES"/>
        </w:rPr>
        <w:t>Ejemplo: En curso.</w:t>
      </w:r>
    </w:p>
    <w:p w14:paraId="1477A936" w14:textId="77777777" w:rsidR="001434FF" w:rsidRPr="00800985" w:rsidRDefault="00A83AF4">
      <w:pPr>
        <w:pStyle w:val="Ttulo2"/>
        <w:rPr>
          <w:sz w:val="28"/>
          <w:szCs w:val="28"/>
          <w:lang w:val="es-ES"/>
        </w:rPr>
      </w:pPr>
      <w:r w:rsidRPr="00800985">
        <w:rPr>
          <w:sz w:val="28"/>
          <w:szCs w:val="28"/>
          <w:lang w:val="es-ES"/>
        </w:rPr>
        <w:t>Columna: Fecha Finalización Origen</w:t>
      </w:r>
    </w:p>
    <w:p w14:paraId="4DA332F1" w14:textId="77777777" w:rsidR="001434FF" w:rsidRPr="0087741B" w:rsidRDefault="00A83AF4">
      <w:pPr>
        <w:rPr>
          <w:lang w:val="es-ES"/>
        </w:rPr>
      </w:pPr>
      <w:r w:rsidRPr="0087741B">
        <w:rPr>
          <w:lang w:val="es-ES"/>
        </w:rPr>
        <w:t>Descripción / Uso: Fecha en la que se concluye la gestión en origen.</w:t>
      </w:r>
    </w:p>
    <w:p w14:paraId="08E6157B" w14:textId="77777777" w:rsidR="001434FF" w:rsidRPr="0087741B" w:rsidRDefault="00A83AF4">
      <w:pPr>
        <w:rPr>
          <w:lang w:val="es-ES"/>
        </w:rPr>
      </w:pPr>
      <w:r w:rsidRPr="0087741B">
        <w:rPr>
          <w:lang w:val="es-ES"/>
        </w:rPr>
        <w:t>Responsable: Agente que gestiona en origen.</w:t>
      </w:r>
    </w:p>
    <w:p w14:paraId="7DD2BF8F" w14:textId="77777777" w:rsidR="001434FF" w:rsidRPr="0087741B" w:rsidRDefault="00A83AF4">
      <w:pPr>
        <w:rPr>
          <w:lang w:val="es-ES"/>
        </w:rPr>
      </w:pPr>
      <w:r w:rsidRPr="0087741B">
        <w:rPr>
          <w:lang w:val="es-ES"/>
        </w:rPr>
        <w:t>Instrucciones de cumplimentación: Introducir fecha en formato DD/MM/AAAA.</w:t>
      </w:r>
    </w:p>
    <w:p w14:paraId="190BD3C7" w14:textId="77777777" w:rsidR="001434FF" w:rsidRPr="0087741B" w:rsidRDefault="00A83AF4">
      <w:pPr>
        <w:rPr>
          <w:lang w:val="es-ES"/>
        </w:rPr>
      </w:pPr>
      <w:r w:rsidRPr="0087741B">
        <w:rPr>
          <w:lang w:val="es-ES"/>
        </w:rPr>
        <w:t>Ejemplo: 15/09/2025</w:t>
      </w:r>
    </w:p>
    <w:p w14:paraId="75C83276" w14:textId="77777777" w:rsidR="001434FF" w:rsidRPr="00800985" w:rsidRDefault="00A83AF4">
      <w:pPr>
        <w:pStyle w:val="Ttulo2"/>
        <w:rPr>
          <w:sz w:val="28"/>
          <w:szCs w:val="28"/>
          <w:lang w:val="es-ES"/>
        </w:rPr>
      </w:pPr>
      <w:r w:rsidRPr="00800985">
        <w:rPr>
          <w:sz w:val="28"/>
          <w:szCs w:val="28"/>
          <w:lang w:val="es-ES"/>
        </w:rPr>
        <w:t>Columna: Fuera de Plazo</w:t>
      </w:r>
    </w:p>
    <w:p w14:paraId="1C44C969" w14:textId="77777777" w:rsidR="001434FF" w:rsidRPr="0087741B" w:rsidRDefault="00A83AF4">
      <w:pPr>
        <w:rPr>
          <w:lang w:val="es-ES"/>
        </w:rPr>
      </w:pPr>
      <w:r w:rsidRPr="0087741B">
        <w:rPr>
          <w:lang w:val="es-ES"/>
        </w:rPr>
        <w:t>Descripción / Uso: Indica automáticamente si la gestión está fuera de plazo.</w:t>
      </w:r>
    </w:p>
    <w:p w14:paraId="15EF9465" w14:textId="77777777" w:rsidR="001434FF" w:rsidRPr="0087741B" w:rsidRDefault="00A83AF4">
      <w:pPr>
        <w:rPr>
          <w:lang w:val="es-ES"/>
        </w:rPr>
      </w:pPr>
      <w:r w:rsidRPr="0087741B">
        <w:rPr>
          <w:lang w:val="es-ES"/>
        </w:rPr>
        <w:t>Responsable: Automática.</w:t>
      </w:r>
    </w:p>
    <w:p w14:paraId="231C929A" w14:textId="77777777" w:rsidR="001434FF" w:rsidRPr="0087741B" w:rsidRDefault="00A83AF4">
      <w:pPr>
        <w:rPr>
          <w:lang w:val="es-ES"/>
        </w:rPr>
      </w:pPr>
      <w:r w:rsidRPr="0087741B">
        <w:rPr>
          <w:lang w:val="es-ES"/>
        </w:rPr>
        <w:t>Instrucciones de cumplimentación: Se calcula comparando fecha límite y fecha actual.</w:t>
      </w:r>
    </w:p>
    <w:p w14:paraId="1A30E25C" w14:textId="77777777" w:rsidR="001434FF" w:rsidRPr="0087741B" w:rsidRDefault="00A83AF4">
      <w:pPr>
        <w:rPr>
          <w:lang w:val="es-ES"/>
        </w:rPr>
      </w:pPr>
      <w:r w:rsidRPr="0087741B">
        <w:rPr>
          <w:lang w:val="es-ES"/>
        </w:rPr>
        <w:t>Ejemplo: Sí → Gestión fuera de plazo.</w:t>
      </w:r>
    </w:p>
    <w:p w14:paraId="606890AD" w14:textId="77777777" w:rsidR="001434FF" w:rsidRPr="00800985" w:rsidRDefault="00A83AF4">
      <w:pPr>
        <w:pStyle w:val="Ttulo2"/>
        <w:rPr>
          <w:sz w:val="32"/>
          <w:szCs w:val="32"/>
          <w:lang w:val="es-ES"/>
        </w:rPr>
      </w:pPr>
      <w:r w:rsidRPr="00800985">
        <w:rPr>
          <w:sz w:val="28"/>
          <w:szCs w:val="28"/>
          <w:lang w:val="es-ES"/>
        </w:rPr>
        <w:t>Columna: Canal de Contestación Origen</w:t>
      </w:r>
    </w:p>
    <w:p w14:paraId="268331F6" w14:textId="77777777" w:rsidR="001434FF" w:rsidRPr="0087741B" w:rsidRDefault="00A83AF4">
      <w:pPr>
        <w:rPr>
          <w:lang w:val="es-ES"/>
        </w:rPr>
      </w:pPr>
      <w:r w:rsidRPr="0087741B">
        <w:rPr>
          <w:lang w:val="es-ES"/>
        </w:rPr>
        <w:t>Descripción / Uso: Canal por el que se contesta al cliente desde origen.</w:t>
      </w:r>
    </w:p>
    <w:p w14:paraId="1220808A" w14:textId="77777777" w:rsidR="001434FF" w:rsidRPr="0087741B" w:rsidRDefault="00A83AF4">
      <w:pPr>
        <w:rPr>
          <w:lang w:val="es-ES"/>
        </w:rPr>
      </w:pPr>
      <w:r w:rsidRPr="0087741B">
        <w:rPr>
          <w:lang w:val="es-ES"/>
        </w:rPr>
        <w:t>Responsable: Agente Origen.</w:t>
      </w:r>
    </w:p>
    <w:p w14:paraId="03EFDD44" w14:textId="77777777" w:rsidR="001434FF" w:rsidRPr="0087741B" w:rsidRDefault="00A83AF4">
      <w:pPr>
        <w:rPr>
          <w:lang w:val="es-ES"/>
        </w:rPr>
      </w:pPr>
      <w:r w:rsidRPr="0087741B">
        <w:rPr>
          <w:lang w:val="es-ES"/>
        </w:rPr>
        <w:t>Instrucciones de cumplimentación: Seleccionar entre Llamada, Mail, Carta, Chat, Automático (Web).</w:t>
      </w:r>
    </w:p>
    <w:p w14:paraId="240836D9" w14:textId="77777777" w:rsidR="001434FF" w:rsidRPr="0087741B" w:rsidRDefault="00A83AF4">
      <w:pPr>
        <w:rPr>
          <w:lang w:val="es-ES"/>
        </w:rPr>
      </w:pPr>
      <w:r w:rsidRPr="0087741B">
        <w:rPr>
          <w:lang w:val="es-ES"/>
        </w:rPr>
        <w:t>Ejemplo: Mail.</w:t>
      </w:r>
    </w:p>
    <w:p w14:paraId="6A2CDEB3" w14:textId="77777777" w:rsidR="001434FF" w:rsidRPr="00800985" w:rsidRDefault="00A83AF4">
      <w:pPr>
        <w:pStyle w:val="Ttulo2"/>
        <w:rPr>
          <w:sz w:val="28"/>
          <w:szCs w:val="28"/>
          <w:lang w:val="es-ES"/>
        </w:rPr>
      </w:pPr>
      <w:r w:rsidRPr="00800985">
        <w:rPr>
          <w:sz w:val="28"/>
          <w:szCs w:val="28"/>
          <w:lang w:val="es-ES"/>
        </w:rPr>
        <w:lastRenderedPageBreak/>
        <w:t>Columna: Envío +30 Origen</w:t>
      </w:r>
    </w:p>
    <w:p w14:paraId="566857E3" w14:textId="77777777" w:rsidR="001434FF" w:rsidRPr="0087741B" w:rsidRDefault="00A83AF4">
      <w:pPr>
        <w:rPr>
          <w:lang w:val="es-ES"/>
        </w:rPr>
      </w:pPr>
      <w:r w:rsidRPr="0087741B">
        <w:rPr>
          <w:lang w:val="es-ES"/>
        </w:rPr>
        <w:t>Descripción / Uso: Registra si se ha solicitado ampliación de plazo de 30 días.</w:t>
      </w:r>
    </w:p>
    <w:p w14:paraId="7C0077A7" w14:textId="77777777" w:rsidR="001434FF" w:rsidRPr="0087741B" w:rsidRDefault="00A83AF4">
      <w:pPr>
        <w:rPr>
          <w:lang w:val="es-ES"/>
        </w:rPr>
      </w:pPr>
      <w:r w:rsidRPr="0087741B">
        <w:rPr>
          <w:lang w:val="es-ES"/>
        </w:rPr>
        <w:t>Responsable: Agente Origen.</w:t>
      </w:r>
    </w:p>
    <w:p w14:paraId="38FB39DB" w14:textId="77777777" w:rsidR="001434FF" w:rsidRPr="0087741B" w:rsidRDefault="00A83AF4">
      <w:pPr>
        <w:rPr>
          <w:lang w:val="es-ES"/>
        </w:rPr>
      </w:pPr>
      <w:r w:rsidRPr="0087741B">
        <w:rPr>
          <w:lang w:val="es-ES"/>
        </w:rPr>
        <w:t>Instrucciones de cumplimentación: Seleccionar Sí o No. Al poner Sí, se recalcula la fecha límite.</w:t>
      </w:r>
    </w:p>
    <w:p w14:paraId="18E74786" w14:textId="77777777" w:rsidR="001434FF" w:rsidRDefault="00A83AF4">
      <w:pPr>
        <w:rPr>
          <w:lang w:val="es-ES"/>
        </w:rPr>
      </w:pPr>
      <w:r w:rsidRPr="0087741B">
        <w:rPr>
          <w:lang w:val="es-ES"/>
        </w:rPr>
        <w:t>Ejemplo: Sí → Cliente informado de ampliación a 60 días.</w:t>
      </w:r>
    </w:p>
    <w:p w14:paraId="43E58F78" w14:textId="4D501E07" w:rsidR="004C7AC0" w:rsidRPr="004C7AC0" w:rsidRDefault="002018D0" w:rsidP="004C7AC0">
      <w:pPr>
        <w:pStyle w:val="Ttulo2"/>
        <w:rPr>
          <w:sz w:val="28"/>
          <w:szCs w:val="28"/>
          <w:lang w:val="es-ES"/>
        </w:rPr>
      </w:pPr>
      <w:r w:rsidRPr="00800985">
        <w:rPr>
          <w:sz w:val="28"/>
          <w:szCs w:val="28"/>
          <w:lang w:val="es-ES"/>
        </w:rPr>
        <w:t xml:space="preserve">Columna: </w:t>
      </w:r>
      <w:r w:rsidR="00635081">
        <w:rPr>
          <w:sz w:val="28"/>
          <w:szCs w:val="28"/>
          <w:lang w:val="es-ES"/>
        </w:rPr>
        <w:t>R</w:t>
      </w:r>
      <w:r w:rsidR="004C7AC0">
        <w:rPr>
          <w:sz w:val="28"/>
          <w:szCs w:val="28"/>
          <w:lang w:val="es-ES"/>
        </w:rPr>
        <w:t>ecibida petición para destino</w:t>
      </w:r>
    </w:p>
    <w:p w14:paraId="527B7FB3" w14:textId="573F1522" w:rsidR="002018D0" w:rsidRPr="0087741B" w:rsidRDefault="002018D0" w:rsidP="002018D0">
      <w:pPr>
        <w:rPr>
          <w:lang w:val="es-ES"/>
        </w:rPr>
      </w:pPr>
      <w:r w:rsidRPr="0087741B">
        <w:rPr>
          <w:lang w:val="es-ES"/>
        </w:rPr>
        <w:t xml:space="preserve">Descripción / Uso: </w:t>
      </w:r>
      <w:r w:rsidR="00320D1C">
        <w:rPr>
          <w:lang w:val="es-ES"/>
        </w:rPr>
        <w:t xml:space="preserve">SOLO CUMPLIMENTAR EN CASO DE SUPRESIÓN </w:t>
      </w:r>
      <w:r w:rsidRPr="0087741B">
        <w:rPr>
          <w:lang w:val="es-ES"/>
        </w:rPr>
        <w:t xml:space="preserve">Indica si </w:t>
      </w:r>
      <w:r w:rsidR="00320D1C">
        <w:rPr>
          <w:lang w:val="es-ES"/>
        </w:rPr>
        <w:t xml:space="preserve">el cliente </w:t>
      </w:r>
      <w:proofErr w:type="spellStart"/>
      <w:r w:rsidR="00320D1C">
        <w:rPr>
          <w:lang w:val="es-ES"/>
        </w:rPr>
        <w:t>a</w:t>
      </w:r>
      <w:proofErr w:type="spellEnd"/>
      <w:r w:rsidR="00320D1C">
        <w:rPr>
          <w:lang w:val="es-ES"/>
        </w:rPr>
        <w:t xml:space="preserve"> contestado</w:t>
      </w:r>
      <w:r w:rsidR="00D31460">
        <w:rPr>
          <w:lang w:val="es-ES"/>
        </w:rPr>
        <w:t xml:space="preserve"> a la comunicación remitida por la marca origen solicitando el Derecho de Supresión en la marca destino. </w:t>
      </w:r>
    </w:p>
    <w:p w14:paraId="66DEE0B9" w14:textId="77777777" w:rsidR="002018D0" w:rsidRPr="0087741B" w:rsidRDefault="002018D0" w:rsidP="002018D0">
      <w:pPr>
        <w:rPr>
          <w:lang w:val="es-ES"/>
        </w:rPr>
      </w:pPr>
      <w:r w:rsidRPr="0087741B">
        <w:rPr>
          <w:lang w:val="es-ES"/>
        </w:rPr>
        <w:t>Responsable: Agente Origen.</w:t>
      </w:r>
    </w:p>
    <w:p w14:paraId="0839D633" w14:textId="7E158C49" w:rsidR="003F7B8F" w:rsidRPr="0087741B" w:rsidRDefault="002018D0" w:rsidP="002018D0">
      <w:pPr>
        <w:rPr>
          <w:lang w:val="es-ES"/>
        </w:rPr>
      </w:pPr>
      <w:r w:rsidRPr="0087741B">
        <w:rPr>
          <w:lang w:val="es-ES"/>
        </w:rPr>
        <w:t xml:space="preserve">Instrucciones de cumplimentación: Seleccionar Sí si se ha </w:t>
      </w:r>
      <w:r w:rsidR="00D31460">
        <w:rPr>
          <w:lang w:val="es-ES"/>
        </w:rPr>
        <w:t>rec</w:t>
      </w:r>
      <w:r w:rsidR="00C9239D">
        <w:rPr>
          <w:lang w:val="es-ES"/>
        </w:rPr>
        <w:t xml:space="preserve">ibido contestación a comunicación. </w:t>
      </w:r>
      <w:r w:rsidRPr="0087741B">
        <w:rPr>
          <w:lang w:val="es-ES"/>
        </w:rPr>
        <w:t>Seleccionar No si no aplica.</w:t>
      </w:r>
      <w:r w:rsidR="003F7B8F">
        <w:rPr>
          <w:lang w:val="es-ES"/>
        </w:rPr>
        <w:t xml:space="preserve"> Seleccionar No aplica si no se ha recibido ninguna contestación. </w:t>
      </w:r>
    </w:p>
    <w:p w14:paraId="0FD40D5F" w14:textId="345A8FDD" w:rsidR="00573397" w:rsidRDefault="002018D0">
      <w:pPr>
        <w:rPr>
          <w:lang w:val="es-ES"/>
        </w:rPr>
      </w:pPr>
      <w:r w:rsidRPr="0087741B">
        <w:rPr>
          <w:lang w:val="es-ES"/>
        </w:rPr>
        <w:t xml:space="preserve">Ejemplo: Sí → </w:t>
      </w:r>
      <w:r w:rsidR="00C9239D">
        <w:rPr>
          <w:lang w:val="es-ES"/>
        </w:rPr>
        <w:t>Recibida contestación del cliente solicitando supresión en marca destino.</w:t>
      </w:r>
    </w:p>
    <w:p w14:paraId="08A05AD5" w14:textId="38A8891C" w:rsidR="009267B6" w:rsidRPr="00800985" w:rsidRDefault="009267B6" w:rsidP="009267B6">
      <w:pPr>
        <w:pStyle w:val="Ttulo2"/>
        <w:rPr>
          <w:sz w:val="28"/>
          <w:szCs w:val="28"/>
          <w:lang w:val="es-ES"/>
        </w:rPr>
      </w:pPr>
      <w:r w:rsidRPr="00800985">
        <w:rPr>
          <w:sz w:val="28"/>
          <w:szCs w:val="28"/>
          <w:lang w:val="es-ES"/>
        </w:rPr>
        <w:t xml:space="preserve">Columna: </w:t>
      </w:r>
      <w:r w:rsidR="00320D1C">
        <w:rPr>
          <w:sz w:val="28"/>
          <w:szCs w:val="28"/>
          <w:lang w:val="es-ES"/>
        </w:rPr>
        <w:t xml:space="preserve">Reenviada petición </w:t>
      </w:r>
      <w:r w:rsidR="00635081">
        <w:rPr>
          <w:sz w:val="28"/>
          <w:szCs w:val="28"/>
          <w:lang w:val="es-ES"/>
        </w:rPr>
        <w:t>a destino</w:t>
      </w:r>
    </w:p>
    <w:p w14:paraId="0AC94BC3" w14:textId="23B9E9D8" w:rsidR="009267B6" w:rsidRPr="0087741B" w:rsidRDefault="009267B6" w:rsidP="009267B6">
      <w:pPr>
        <w:rPr>
          <w:lang w:val="es-ES"/>
        </w:rPr>
      </w:pPr>
      <w:r w:rsidRPr="0087741B">
        <w:rPr>
          <w:lang w:val="es-ES"/>
        </w:rPr>
        <w:t xml:space="preserve">Descripción / Uso: </w:t>
      </w:r>
      <w:r w:rsidR="00D31460">
        <w:rPr>
          <w:lang w:val="es-ES"/>
        </w:rPr>
        <w:t>SOLO CUMPLIMENTAR EN CASO DE SUPRESIÓN</w:t>
      </w:r>
      <w:r w:rsidR="00BF33E8">
        <w:rPr>
          <w:lang w:val="es-ES"/>
        </w:rPr>
        <w:t>.</w:t>
      </w:r>
      <w:r w:rsidR="00D31460">
        <w:rPr>
          <w:lang w:val="es-ES"/>
        </w:rPr>
        <w:t xml:space="preserve"> </w:t>
      </w:r>
      <w:r w:rsidRPr="0087741B">
        <w:rPr>
          <w:lang w:val="es-ES"/>
        </w:rPr>
        <w:t xml:space="preserve">Indica si </w:t>
      </w:r>
      <w:r w:rsidR="00C9239D">
        <w:rPr>
          <w:lang w:val="es-ES"/>
        </w:rPr>
        <w:t xml:space="preserve">el agente origen </w:t>
      </w:r>
      <w:r w:rsidR="00BF33E8">
        <w:rPr>
          <w:lang w:val="es-ES"/>
        </w:rPr>
        <w:t>ha remitido</w:t>
      </w:r>
      <w:r w:rsidR="00906340">
        <w:rPr>
          <w:lang w:val="es-ES"/>
        </w:rPr>
        <w:t xml:space="preserve"> </w:t>
      </w:r>
      <w:r w:rsidR="00BF33E8">
        <w:rPr>
          <w:lang w:val="es-ES"/>
        </w:rPr>
        <w:t xml:space="preserve">al agente destino el correo de solicitud del cliente </w:t>
      </w:r>
      <w:r w:rsidR="00906340">
        <w:rPr>
          <w:lang w:val="es-ES"/>
        </w:rPr>
        <w:t xml:space="preserve">para </w:t>
      </w:r>
      <w:r w:rsidR="00BF33E8">
        <w:rPr>
          <w:lang w:val="es-ES"/>
        </w:rPr>
        <w:t xml:space="preserve">la supresión de datos </w:t>
      </w:r>
      <w:r w:rsidR="00906340">
        <w:rPr>
          <w:lang w:val="es-ES"/>
        </w:rPr>
        <w:t>en la otra marca.</w:t>
      </w:r>
    </w:p>
    <w:p w14:paraId="676C3C06" w14:textId="77777777" w:rsidR="009267B6" w:rsidRPr="0087741B" w:rsidRDefault="009267B6" w:rsidP="009267B6">
      <w:pPr>
        <w:rPr>
          <w:lang w:val="es-ES"/>
        </w:rPr>
      </w:pPr>
      <w:r w:rsidRPr="0087741B">
        <w:rPr>
          <w:lang w:val="es-ES"/>
        </w:rPr>
        <w:t>Responsable: Agente Origen.</w:t>
      </w:r>
    </w:p>
    <w:p w14:paraId="79B2C209" w14:textId="77777777" w:rsidR="008B1D7C" w:rsidRDefault="009267B6">
      <w:pPr>
        <w:rPr>
          <w:lang w:val="es-ES"/>
        </w:rPr>
      </w:pPr>
      <w:r w:rsidRPr="0087741B">
        <w:rPr>
          <w:lang w:val="es-ES"/>
        </w:rPr>
        <w:t xml:space="preserve">Instrucciones de cumplimentación: Seleccionar Sí si se ha confirmado </w:t>
      </w:r>
      <w:r w:rsidR="00906340">
        <w:rPr>
          <w:lang w:val="es-ES"/>
        </w:rPr>
        <w:t xml:space="preserve">el envío de solicitud. </w:t>
      </w:r>
      <w:r w:rsidRPr="0087741B">
        <w:rPr>
          <w:lang w:val="es-ES"/>
        </w:rPr>
        <w:t xml:space="preserve">Seleccionar No si no </w:t>
      </w:r>
      <w:r w:rsidR="008B1D7C">
        <w:rPr>
          <w:lang w:val="es-ES"/>
        </w:rPr>
        <w:t xml:space="preserve">se ha reenviado. No aplica si no se ha recibido ninguna contestación. </w:t>
      </w:r>
    </w:p>
    <w:p w14:paraId="75458F88" w14:textId="71C04F65" w:rsidR="009267B6" w:rsidRPr="0087741B" w:rsidRDefault="009267B6">
      <w:pPr>
        <w:rPr>
          <w:lang w:val="es-ES"/>
        </w:rPr>
      </w:pPr>
      <w:r w:rsidRPr="0087741B">
        <w:rPr>
          <w:lang w:val="es-ES"/>
        </w:rPr>
        <w:t>Ejemplo: Sí → Debe gestionarse en destino.</w:t>
      </w:r>
    </w:p>
    <w:p w14:paraId="7BAFA5A9" w14:textId="19D2C478" w:rsidR="001434FF" w:rsidRPr="00800985" w:rsidRDefault="00A83AF4">
      <w:pPr>
        <w:pStyle w:val="Ttulo2"/>
        <w:rPr>
          <w:sz w:val="28"/>
          <w:szCs w:val="28"/>
          <w:lang w:val="es-ES"/>
        </w:rPr>
      </w:pPr>
      <w:r w:rsidRPr="00800985">
        <w:rPr>
          <w:sz w:val="28"/>
          <w:szCs w:val="28"/>
          <w:lang w:val="es-ES"/>
        </w:rPr>
        <w:t xml:space="preserve">Columna: </w:t>
      </w:r>
      <w:r w:rsidR="00635081">
        <w:rPr>
          <w:sz w:val="28"/>
          <w:szCs w:val="28"/>
          <w:lang w:val="es-ES"/>
        </w:rPr>
        <w:t>Tratar en destino</w:t>
      </w:r>
    </w:p>
    <w:p w14:paraId="1C733743" w14:textId="77777777" w:rsidR="001434FF" w:rsidRPr="0087741B" w:rsidRDefault="00A83AF4">
      <w:pPr>
        <w:rPr>
          <w:lang w:val="es-ES"/>
        </w:rPr>
      </w:pPr>
      <w:r w:rsidRPr="0087741B">
        <w:rPr>
          <w:lang w:val="es-ES"/>
        </w:rPr>
        <w:t>Descripción / Uso: Indica si debe gestionarse también en la otra marca.</w:t>
      </w:r>
    </w:p>
    <w:p w14:paraId="0B1BCA5A" w14:textId="77777777" w:rsidR="001434FF" w:rsidRPr="0087741B" w:rsidRDefault="00A83AF4">
      <w:pPr>
        <w:rPr>
          <w:lang w:val="es-ES"/>
        </w:rPr>
      </w:pPr>
      <w:r w:rsidRPr="0087741B">
        <w:rPr>
          <w:lang w:val="es-ES"/>
        </w:rPr>
        <w:t>Responsable: Agente Origen.</w:t>
      </w:r>
    </w:p>
    <w:p w14:paraId="442E9D56" w14:textId="77777777" w:rsidR="001434FF" w:rsidRPr="0087741B" w:rsidRDefault="00A83AF4">
      <w:pPr>
        <w:rPr>
          <w:lang w:val="es-ES"/>
        </w:rPr>
      </w:pPr>
      <w:r w:rsidRPr="0087741B">
        <w:rPr>
          <w:lang w:val="es-ES"/>
        </w:rPr>
        <w:t>Instrucciones de cumplimentación: Seleccionar Sí si se ha confirmado coincidencia. Seleccionar No si no aplica.</w:t>
      </w:r>
    </w:p>
    <w:p w14:paraId="4B56C063" w14:textId="77777777" w:rsidR="001434FF" w:rsidRPr="0087741B" w:rsidRDefault="00A83AF4">
      <w:pPr>
        <w:rPr>
          <w:lang w:val="es-ES"/>
        </w:rPr>
      </w:pPr>
      <w:r w:rsidRPr="0087741B">
        <w:rPr>
          <w:lang w:val="es-ES"/>
        </w:rPr>
        <w:t>Ejemplo: Sí → Debe gestionarse en destino.</w:t>
      </w:r>
    </w:p>
    <w:p w14:paraId="5A1F6F21" w14:textId="77777777" w:rsidR="001434FF" w:rsidRPr="0087741B" w:rsidRDefault="00A83AF4">
      <w:pPr>
        <w:pStyle w:val="Ttulo2"/>
        <w:rPr>
          <w:lang w:val="es-ES"/>
        </w:rPr>
      </w:pPr>
      <w:r w:rsidRPr="0087741B">
        <w:rPr>
          <w:lang w:val="es-ES"/>
        </w:rPr>
        <w:t>Columna: Fecha Registro Destino</w:t>
      </w:r>
    </w:p>
    <w:p w14:paraId="02F724AD" w14:textId="77777777" w:rsidR="001434FF" w:rsidRPr="0087741B" w:rsidRDefault="00A83AF4">
      <w:pPr>
        <w:rPr>
          <w:lang w:val="es-ES"/>
        </w:rPr>
      </w:pPr>
      <w:r w:rsidRPr="0087741B">
        <w:rPr>
          <w:lang w:val="es-ES"/>
        </w:rPr>
        <w:t>Descripción / Uso: Fecha en la que el agente de destino recoge la solicitud.</w:t>
      </w:r>
    </w:p>
    <w:p w14:paraId="5E46B299" w14:textId="77777777" w:rsidR="001434FF" w:rsidRPr="0087741B" w:rsidRDefault="00A83AF4">
      <w:pPr>
        <w:rPr>
          <w:lang w:val="es-ES"/>
        </w:rPr>
      </w:pPr>
      <w:r w:rsidRPr="0087741B">
        <w:rPr>
          <w:lang w:val="es-ES"/>
        </w:rPr>
        <w:lastRenderedPageBreak/>
        <w:t>Responsable: Agente Destino.</w:t>
      </w:r>
    </w:p>
    <w:p w14:paraId="593E88CD" w14:textId="77777777" w:rsidR="001434FF" w:rsidRPr="0087741B" w:rsidRDefault="00A83AF4">
      <w:pPr>
        <w:rPr>
          <w:lang w:val="es-ES"/>
        </w:rPr>
      </w:pPr>
      <w:r w:rsidRPr="0087741B">
        <w:rPr>
          <w:lang w:val="es-ES"/>
        </w:rPr>
        <w:t>Instrucciones de cumplimentación: Introducir fecha en formato DD/MM/AAAA.</w:t>
      </w:r>
    </w:p>
    <w:p w14:paraId="4F12FC8F" w14:textId="77777777" w:rsidR="001434FF" w:rsidRPr="0087741B" w:rsidRDefault="00A83AF4">
      <w:pPr>
        <w:rPr>
          <w:lang w:val="es-ES"/>
        </w:rPr>
      </w:pPr>
      <w:r w:rsidRPr="0087741B">
        <w:rPr>
          <w:lang w:val="es-ES"/>
        </w:rPr>
        <w:t>Ejemplo: 10/09/2025</w:t>
      </w:r>
    </w:p>
    <w:p w14:paraId="266FDCDB" w14:textId="77777777" w:rsidR="001434FF" w:rsidRPr="0087741B" w:rsidRDefault="00A83AF4">
      <w:pPr>
        <w:pStyle w:val="Ttulo2"/>
        <w:rPr>
          <w:lang w:val="es-ES"/>
        </w:rPr>
      </w:pPr>
      <w:r w:rsidRPr="0087741B">
        <w:rPr>
          <w:lang w:val="es-ES"/>
        </w:rPr>
        <w:t>Columna: Agente Gestión Destino</w:t>
      </w:r>
    </w:p>
    <w:p w14:paraId="2C788E68" w14:textId="77777777" w:rsidR="001434FF" w:rsidRPr="0087741B" w:rsidRDefault="00A83AF4">
      <w:pPr>
        <w:rPr>
          <w:lang w:val="es-ES"/>
        </w:rPr>
      </w:pPr>
      <w:r w:rsidRPr="0087741B">
        <w:rPr>
          <w:lang w:val="es-ES"/>
        </w:rPr>
        <w:t>Descripción / Uso: Identificador del agente que gestiona la petición en destino.</w:t>
      </w:r>
    </w:p>
    <w:p w14:paraId="27FC053F" w14:textId="77777777" w:rsidR="001434FF" w:rsidRPr="0087741B" w:rsidRDefault="00A83AF4">
      <w:pPr>
        <w:rPr>
          <w:lang w:val="es-ES"/>
        </w:rPr>
      </w:pPr>
      <w:r w:rsidRPr="0087741B">
        <w:rPr>
          <w:lang w:val="es-ES"/>
        </w:rPr>
        <w:t>Responsable: Agente Destino.</w:t>
      </w:r>
    </w:p>
    <w:p w14:paraId="0A621715" w14:textId="77777777" w:rsidR="001434FF" w:rsidRPr="0087741B" w:rsidRDefault="00A83AF4">
      <w:pPr>
        <w:rPr>
          <w:lang w:val="es-ES"/>
        </w:rPr>
      </w:pPr>
      <w:r w:rsidRPr="0087741B">
        <w:rPr>
          <w:lang w:val="es-ES"/>
        </w:rPr>
        <w:t>Instrucciones de cumplimentación: Introducir el número de empleado o identificador.</w:t>
      </w:r>
    </w:p>
    <w:p w14:paraId="701C4842" w14:textId="77777777" w:rsidR="001434FF" w:rsidRPr="0087741B" w:rsidRDefault="00A83AF4">
      <w:pPr>
        <w:rPr>
          <w:lang w:val="es-ES"/>
        </w:rPr>
      </w:pPr>
      <w:r w:rsidRPr="0087741B">
        <w:rPr>
          <w:lang w:val="es-ES"/>
        </w:rPr>
        <w:t>Ejemplo: EMP6789</w:t>
      </w:r>
    </w:p>
    <w:p w14:paraId="080CFEB2" w14:textId="77777777" w:rsidR="001434FF" w:rsidRPr="0087741B" w:rsidRDefault="00A83AF4">
      <w:pPr>
        <w:pStyle w:val="Ttulo2"/>
        <w:rPr>
          <w:lang w:val="es-ES"/>
        </w:rPr>
      </w:pPr>
      <w:r w:rsidRPr="0087741B">
        <w:rPr>
          <w:lang w:val="es-ES"/>
        </w:rPr>
        <w:t>Columna: Departamento Gestión Destino</w:t>
      </w:r>
    </w:p>
    <w:p w14:paraId="7593A9BC" w14:textId="77777777" w:rsidR="001434FF" w:rsidRPr="0087741B" w:rsidRDefault="00A83AF4">
      <w:pPr>
        <w:rPr>
          <w:lang w:val="es-ES"/>
        </w:rPr>
      </w:pPr>
      <w:r w:rsidRPr="0087741B">
        <w:rPr>
          <w:lang w:val="es-ES"/>
        </w:rPr>
        <w:t>Descripción / Uso: Departamento responsable de la gestión en destino.</w:t>
      </w:r>
    </w:p>
    <w:p w14:paraId="3CE37E8B" w14:textId="77777777" w:rsidR="001434FF" w:rsidRPr="0087741B" w:rsidRDefault="00A83AF4">
      <w:pPr>
        <w:rPr>
          <w:lang w:val="es-ES"/>
        </w:rPr>
      </w:pPr>
      <w:r w:rsidRPr="0087741B">
        <w:rPr>
          <w:lang w:val="es-ES"/>
        </w:rPr>
        <w:t>Responsable: Agente Destino.</w:t>
      </w:r>
    </w:p>
    <w:p w14:paraId="7E7A6E0A" w14:textId="77777777" w:rsidR="001434FF" w:rsidRPr="0087741B" w:rsidRDefault="00A83AF4">
      <w:pPr>
        <w:rPr>
          <w:lang w:val="es-ES"/>
        </w:rPr>
      </w:pPr>
      <w:r w:rsidRPr="0087741B">
        <w:rPr>
          <w:lang w:val="es-ES"/>
        </w:rPr>
        <w:t>Instrucciones de cumplimentación: Seleccionar entre Contact Center o Back Office.</w:t>
      </w:r>
    </w:p>
    <w:p w14:paraId="39DC63C7" w14:textId="77777777" w:rsidR="001434FF" w:rsidRPr="0087741B" w:rsidRDefault="00A83AF4">
      <w:pPr>
        <w:rPr>
          <w:lang w:val="es-ES"/>
        </w:rPr>
      </w:pPr>
      <w:r w:rsidRPr="0087741B">
        <w:rPr>
          <w:lang w:val="es-ES"/>
        </w:rPr>
        <w:t>Ejemplo: Back Office.</w:t>
      </w:r>
    </w:p>
    <w:p w14:paraId="56ECA3BB" w14:textId="77777777" w:rsidR="001434FF" w:rsidRPr="0087741B" w:rsidRDefault="00A83AF4">
      <w:pPr>
        <w:pStyle w:val="Ttulo2"/>
        <w:rPr>
          <w:lang w:val="es-ES"/>
        </w:rPr>
      </w:pPr>
      <w:r w:rsidRPr="0087741B">
        <w:rPr>
          <w:lang w:val="es-ES"/>
        </w:rPr>
        <w:t>Columna: Observaciones (Destino)</w:t>
      </w:r>
    </w:p>
    <w:p w14:paraId="4F521FFD" w14:textId="77777777" w:rsidR="001434FF" w:rsidRPr="0087741B" w:rsidRDefault="00A83AF4">
      <w:pPr>
        <w:rPr>
          <w:lang w:val="es-ES"/>
        </w:rPr>
      </w:pPr>
      <w:r w:rsidRPr="0087741B">
        <w:rPr>
          <w:lang w:val="es-ES"/>
        </w:rPr>
        <w:t>Descripción / Uso: Texto libre para información relevante en destino.</w:t>
      </w:r>
    </w:p>
    <w:p w14:paraId="1CA20BB2" w14:textId="77777777" w:rsidR="001434FF" w:rsidRPr="0087741B" w:rsidRDefault="00A83AF4">
      <w:pPr>
        <w:rPr>
          <w:lang w:val="es-ES"/>
        </w:rPr>
      </w:pPr>
      <w:r w:rsidRPr="0087741B">
        <w:rPr>
          <w:lang w:val="es-ES"/>
        </w:rPr>
        <w:t>Responsable: Agente Destino.</w:t>
      </w:r>
    </w:p>
    <w:p w14:paraId="0FA77CE4" w14:textId="77777777" w:rsidR="001434FF" w:rsidRPr="0087741B" w:rsidRDefault="00A83AF4">
      <w:pPr>
        <w:rPr>
          <w:lang w:val="es-ES"/>
        </w:rPr>
      </w:pPr>
      <w:r w:rsidRPr="0087741B">
        <w:rPr>
          <w:lang w:val="es-ES"/>
        </w:rPr>
        <w:t>Instrucciones de cumplimentación: Incluir solo lo estrictamente necesario.</w:t>
      </w:r>
    </w:p>
    <w:p w14:paraId="276EE669" w14:textId="77777777" w:rsidR="001434FF" w:rsidRPr="0087741B" w:rsidRDefault="00A83AF4">
      <w:pPr>
        <w:rPr>
          <w:lang w:val="es-ES"/>
        </w:rPr>
      </w:pPr>
      <w:r w:rsidRPr="0087741B">
        <w:rPr>
          <w:lang w:val="es-ES"/>
        </w:rPr>
        <w:t>Ejemplo: Cliente pide confirmación adicional.</w:t>
      </w:r>
    </w:p>
    <w:p w14:paraId="648A0ABB" w14:textId="77777777" w:rsidR="001434FF" w:rsidRPr="0087741B" w:rsidRDefault="00A83AF4">
      <w:pPr>
        <w:pStyle w:val="Ttulo2"/>
        <w:rPr>
          <w:lang w:val="es-ES"/>
        </w:rPr>
      </w:pPr>
      <w:r w:rsidRPr="0087741B">
        <w:rPr>
          <w:lang w:val="es-ES"/>
        </w:rPr>
        <w:t>Columna: Estatus Gestión Destino</w:t>
      </w:r>
    </w:p>
    <w:p w14:paraId="1ECA97CE" w14:textId="77777777" w:rsidR="001434FF" w:rsidRPr="0087741B" w:rsidRDefault="00A83AF4">
      <w:pPr>
        <w:rPr>
          <w:lang w:val="es-ES"/>
        </w:rPr>
      </w:pPr>
      <w:r w:rsidRPr="0087741B">
        <w:rPr>
          <w:lang w:val="es-ES"/>
        </w:rPr>
        <w:t>Descripción / Uso: Estado de la gestión en destino.</w:t>
      </w:r>
    </w:p>
    <w:p w14:paraId="5D2E7494" w14:textId="77777777" w:rsidR="001434FF" w:rsidRPr="0087741B" w:rsidRDefault="00A83AF4">
      <w:pPr>
        <w:rPr>
          <w:lang w:val="es-ES"/>
        </w:rPr>
      </w:pPr>
      <w:r w:rsidRPr="0087741B">
        <w:rPr>
          <w:lang w:val="es-ES"/>
        </w:rPr>
        <w:t>Responsable: Agente Destino.</w:t>
      </w:r>
    </w:p>
    <w:p w14:paraId="5A3B3B30" w14:textId="77777777" w:rsidR="001434FF" w:rsidRPr="0087741B" w:rsidRDefault="00A83AF4">
      <w:pPr>
        <w:rPr>
          <w:lang w:val="es-ES"/>
        </w:rPr>
      </w:pPr>
      <w:r w:rsidRPr="0087741B">
        <w:rPr>
          <w:lang w:val="es-ES"/>
        </w:rPr>
        <w:t>Instrucciones de cumplimentación: Seleccionar entre Sin iniciar, En curso, Finalizada o Cancelada.</w:t>
      </w:r>
    </w:p>
    <w:p w14:paraId="2D5A9015" w14:textId="77777777" w:rsidR="001434FF" w:rsidRPr="0087741B" w:rsidRDefault="00A83AF4">
      <w:pPr>
        <w:rPr>
          <w:lang w:val="es-ES"/>
        </w:rPr>
      </w:pPr>
      <w:r w:rsidRPr="0087741B">
        <w:rPr>
          <w:lang w:val="es-ES"/>
        </w:rPr>
        <w:t>Ejemplo: Finalizada.</w:t>
      </w:r>
    </w:p>
    <w:p w14:paraId="065641D6" w14:textId="77777777" w:rsidR="001434FF" w:rsidRPr="0087741B" w:rsidRDefault="00A83AF4">
      <w:pPr>
        <w:pStyle w:val="Ttulo2"/>
        <w:rPr>
          <w:lang w:val="es-ES"/>
        </w:rPr>
      </w:pPr>
      <w:r w:rsidRPr="0087741B">
        <w:rPr>
          <w:lang w:val="es-ES"/>
        </w:rPr>
        <w:t>Columna: Fecha Finalización Destino</w:t>
      </w:r>
    </w:p>
    <w:p w14:paraId="362857CE" w14:textId="77777777" w:rsidR="001434FF" w:rsidRPr="0087741B" w:rsidRDefault="00A83AF4">
      <w:pPr>
        <w:rPr>
          <w:lang w:val="es-ES"/>
        </w:rPr>
      </w:pPr>
      <w:r w:rsidRPr="0087741B">
        <w:rPr>
          <w:lang w:val="es-ES"/>
        </w:rPr>
        <w:t>Descripción / Uso: Fecha en la que se completó la gestión en destino.</w:t>
      </w:r>
    </w:p>
    <w:p w14:paraId="44BD41FE" w14:textId="77777777" w:rsidR="001434FF" w:rsidRPr="0087741B" w:rsidRDefault="00A83AF4">
      <w:pPr>
        <w:rPr>
          <w:lang w:val="es-ES"/>
        </w:rPr>
      </w:pPr>
      <w:r w:rsidRPr="0087741B">
        <w:rPr>
          <w:lang w:val="es-ES"/>
        </w:rPr>
        <w:t>Responsable: Agente Destino.</w:t>
      </w:r>
    </w:p>
    <w:p w14:paraId="2B99840B" w14:textId="77777777" w:rsidR="001434FF" w:rsidRPr="0087741B" w:rsidRDefault="00A83AF4">
      <w:pPr>
        <w:rPr>
          <w:lang w:val="es-ES"/>
        </w:rPr>
      </w:pPr>
      <w:r w:rsidRPr="0087741B">
        <w:rPr>
          <w:lang w:val="es-ES"/>
        </w:rPr>
        <w:t>Instrucciones de cumplimentación: Introducir fecha en formato DD/MM/AAAA.</w:t>
      </w:r>
    </w:p>
    <w:p w14:paraId="3B6B5A83" w14:textId="77777777" w:rsidR="001434FF" w:rsidRPr="0087741B" w:rsidRDefault="00A83AF4">
      <w:pPr>
        <w:rPr>
          <w:lang w:val="es-ES"/>
        </w:rPr>
      </w:pPr>
      <w:r w:rsidRPr="0087741B">
        <w:rPr>
          <w:lang w:val="es-ES"/>
        </w:rPr>
        <w:lastRenderedPageBreak/>
        <w:t>Ejemplo: 20/09/2025</w:t>
      </w:r>
    </w:p>
    <w:p w14:paraId="207C1621" w14:textId="77777777" w:rsidR="001434FF" w:rsidRPr="0087741B" w:rsidRDefault="00A83AF4">
      <w:pPr>
        <w:pStyle w:val="Ttulo2"/>
        <w:rPr>
          <w:lang w:val="es-ES"/>
        </w:rPr>
      </w:pPr>
      <w:r w:rsidRPr="0087741B">
        <w:rPr>
          <w:lang w:val="es-ES"/>
        </w:rPr>
        <w:t>Columna: Días Límite</w:t>
      </w:r>
    </w:p>
    <w:p w14:paraId="5369AEDA" w14:textId="77777777" w:rsidR="001434FF" w:rsidRPr="0087741B" w:rsidRDefault="00A83AF4">
      <w:pPr>
        <w:rPr>
          <w:lang w:val="es-ES"/>
        </w:rPr>
      </w:pPr>
      <w:r w:rsidRPr="0087741B">
        <w:rPr>
          <w:lang w:val="es-ES"/>
        </w:rPr>
        <w:t>Descripción / Uso: Contador automático de días restantes hasta fecha límite.</w:t>
      </w:r>
    </w:p>
    <w:p w14:paraId="1865CA3F" w14:textId="77777777" w:rsidR="001434FF" w:rsidRPr="0087741B" w:rsidRDefault="00A83AF4">
      <w:pPr>
        <w:rPr>
          <w:lang w:val="es-ES"/>
        </w:rPr>
      </w:pPr>
      <w:r w:rsidRPr="0087741B">
        <w:rPr>
          <w:lang w:val="es-ES"/>
        </w:rPr>
        <w:t>Responsable: Automática.</w:t>
      </w:r>
    </w:p>
    <w:p w14:paraId="140C9FB1" w14:textId="77777777" w:rsidR="001434FF" w:rsidRPr="0087741B" w:rsidRDefault="00A83AF4">
      <w:pPr>
        <w:rPr>
          <w:lang w:val="es-ES"/>
        </w:rPr>
      </w:pPr>
      <w:r w:rsidRPr="0087741B">
        <w:rPr>
          <w:lang w:val="es-ES"/>
        </w:rPr>
        <w:t>Instrucciones de cumplimentación: No se edita. Se actualiza cada día hasta 0. Se marca amarillo desde 7 días antes, rojo si vencido. Se congela al finalizar en ambas marcas.</w:t>
      </w:r>
    </w:p>
    <w:p w14:paraId="435703BF" w14:textId="77777777" w:rsidR="001434FF" w:rsidRPr="0087741B" w:rsidRDefault="00A83AF4">
      <w:pPr>
        <w:rPr>
          <w:lang w:val="es-ES"/>
        </w:rPr>
      </w:pPr>
      <w:r w:rsidRPr="0087741B">
        <w:rPr>
          <w:lang w:val="es-ES"/>
        </w:rPr>
        <w:t>Ejemplo: 12 → Quedan 12 días.</w:t>
      </w:r>
    </w:p>
    <w:p w14:paraId="7C3783EF" w14:textId="77777777" w:rsidR="001434FF" w:rsidRPr="0087741B" w:rsidRDefault="00A83AF4">
      <w:pPr>
        <w:pStyle w:val="Ttulo2"/>
        <w:rPr>
          <w:lang w:val="es-ES"/>
        </w:rPr>
      </w:pPr>
      <w:r w:rsidRPr="0087741B">
        <w:rPr>
          <w:lang w:val="es-ES"/>
        </w:rPr>
        <w:t>Columna: Canal de Contestación Destino</w:t>
      </w:r>
    </w:p>
    <w:p w14:paraId="78CD67F3" w14:textId="77777777" w:rsidR="001434FF" w:rsidRPr="0087741B" w:rsidRDefault="00A83AF4">
      <w:pPr>
        <w:rPr>
          <w:lang w:val="es-ES"/>
        </w:rPr>
      </w:pPr>
      <w:r w:rsidRPr="0087741B">
        <w:rPr>
          <w:lang w:val="es-ES"/>
        </w:rPr>
        <w:t>Descripción / Uso: Canal de respuesta al cliente desde destino.</w:t>
      </w:r>
    </w:p>
    <w:p w14:paraId="7B19C67E" w14:textId="77777777" w:rsidR="001434FF" w:rsidRPr="0087741B" w:rsidRDefault="00A83AF4">
      <w:pPr>
        <w:rPr>
          <w:lang w:val="es-ES"/>
        </w:rPr>
      </w:pPr>
      <w:r w:rsidRPr="0087741B">
        <w:rPr>
          <w:lang w:val="es-ES"/>
        </w:rPr>
        <w:t>Responsable: Agente Destino.</w:t>
      </w:r>
    </w:p>
    <w:p w14:paraId="26E0BB4C" w14:textId="77777777" w:rsidR="001434FF" w:rsidRPr="0087741B" w:rsidRDefault="00A83AF4">
      <w:pPr>
        <w:rPr>
          <w:lang w:val="es-ES"/>
        </w:rPr>
      </w:pPr>
      <w:r w:rsidRPr="0087741B">
        <w:rPr>
          <w:lang w:val="es-ES"/>
        </w:rPr>
        <w:t>Instrucciones de cumplimentación: Seleccionar entre Llamada, Mail, Carta, Chat, Automático (Web).</w:t>
      </w:r>
    </w:p>
    <w:p w14:paraId="167E1F44" w14:textId="77777777" w:rsidR="001434FF" w:rsidRDefault="00A83AF4">
      <w:proofErr w:type="spellStart"/>
      <w:r>
        <w:t>Ejemplo</w:t>
      </w:r>
      <w:proofErr w:type="spellEnd"/>
      <w:r>
        <w:t>: Carta.</w:t>
      </w:r>
    </w:p>
    <w:sectPr w:rsidR="001434F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A48E4" w14:textId="77777777" w:rsidR="0099065D" w:rsidRDefault="0099065D" w:rsidP="00573397">
      <w:pPr>
        <w:spacing w:after="0" w:line="240" w:lineRule="auto"/>
      </w:pPr>
      <w:r>
        <w:separator/>
      </w:r>
    </w:p>
  </w:endnote>
  <w:endnote w:type="continuationSeparator" w:id="0">
    <w:p w14:paraId="240EC7FA" w14:textId="77777777" w:rsidR="0099065D" w:rsidRDefault="0099065D" w:rsidP="0057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5E1D9" w14:textId="77777777" w:rsidR="0099065D" w:rsidRDefault="0099065D" w:rsidP="00573397">
      <w:pPr>
        <w:spacing w:after="0" w:line="240" w:lineRule="auto"/>
      </w:pPr>
      <w:r>
        <w:separator/>
      </w:r>
    </w:p>
  </w:footnote>
  <w:footnote w:type="continuationSeparator" w:id="0">
    <w:p w14:paraId="4D681243" w14:textId="77777777" w:rsidR="0099065D" w:rsidRDefault="0099065D" w:rsidP="00573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3572804">
    <w:abstractNumId w:val="8"/>
  </w:num>
  <w:num w:numId="2" w16cid:durableId="808015424">
    <w:abstractNumId w:val="6"/>
  </w:num>
  <w:num w:numId="3" w16cid:durableId="334919749">
    <w:abstractNumId w:val="5"/>
  </w:num>
  <w:num w:numId="4" w16cid:durableId="2083941295">
    <w:abstractNumId w:val="4"/>
  </w:num>
  <w:num w:numId="5" w16cid:durableId="1216356057">
    <w:abstractNumId w:val="7"/>
  </w:num>
  <w:num w:numId="6" w16cid:durableId="289866212">
    <w:abstractNumId w:val="3"/>
  </w:num>
  <w:num w:numId="7" w16cid:durableId="516191156">
    <w:abstractNumId w:val="2"/>
  </w:num>
  <w:num w:numId="8" w16cid:durableId="1558592720">
    <w:abstractNumId w:val="1"/>
  </w:num>
  <w:num w:numId="9" w16cid:durableId="2071800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CAC"/>
    <w:rsid w:val="00034616"/>
    <w:rsid w:val="0003469D"/>
    <w:rsid w:val="0006063C"/>
    <w:rsid w:val="00064F20"/>
    <w:rsid w:val="00077FF1"/>
    <w:rsid w:val="000D58F9"/>
    <w:rsid w:val="000E0EA1"/>
    <w:rsid w:val="000E7742"/>
    <w:rsid w:val="00110120"/>
    <w:rsid w:val="001434FF"/>
    <w:rsid w:val="0015074B"/>
    <w:rsid w:val="001609A8"/>
    <w:rsid w:val="001C56F0"/>
    <w:rsid w:val="001E7DFF"/>
    <w:rsid w:val="002018D0"/>
    <w:rsid w:val="002452E8"/>
    <w:rsid w:val="0029639D"/>
    <w:rsid w:val="002D5727"/>
    <w:rsid w:val="002E347C"/>
    <w:rsid w:val="002E46B0"/>
    <w:rsid w:val="00320D1C"/>
    <w:rsid w:val="00326F90"/>
    <w:rsid w:val="0035097C"/>
    <w:rsid w:val="003D4F49"/>
    <w:rsid w:val="003F7B8F"/>
    <w:rsid w:val="004A649F"/>
    <w:rsid w:val="004B70B9"/>
    <w:rsid w:val="004C54B7"/>
    <w:rsid w:val="004C7AC0"/>
    <w:rsid w:val="004F10B6"/>
    <w:rsid w:val="004F2DED"/>
    <w:rsid w:val="005675D8"/>
    <w:rsid w:val="00573397"/>
    <w:rsid w:val="005F6033"/>
    <w:rsid w:val="00635081"/>
    <w:rsid w:val="006E36BE"/>
    <w:rsid w:val="007A0F37"/>
    <w:rsid w:val="00800985"/>
    <w:rsid w:val="008536B2"/>
    <w:rsid w:val="0087741B"/>
    <w:rsid w:val="008B1D7C"/>
    <w:rsid w:val="008C726C"/>
    <w:rsid w:val="00906340"/>
    <w:rsid w:val="009267B6"/>
    <w:rsid w:val="009706C0"/>
    <w:rsid w:val="00981501"/>
    <w:rsid w:val="0099065D"/>
    <w:rsid w:val="009A706B"/>
    <w:rsid w:val="009B5669"/>
    <w:rsid w:val="00A077B5"/>
    <w:rsid w:val="00A637B3"/>
    <w:rsid w:val="00A83AF4"/>
    <w:rsid w:val="00AA1D8D"/>
    <w:rsid w:val="00AA2CF4"/>
    <w:rsid w:val="00B47730"/>
    <w:rsid w:val="00BF33E8"/>
    <w:rsid w:val="00C9239D"/>
    <w:rsid w:val="00CB0664"/>
    <w:rsid w:val="00D049B6"/>
    <w:rsid w:val="00D31460"/>
    <w:rsid w:val="00D33A28"/>
    <w:rsid w:val="00DA39B7"/>
    <w:rsid w:val="00DC3AF1"/>
    <w:rsid w:val="00E239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87AC83"/>
  <w14:defaultImageDpi w14:val="300"/>
  <w15:docId w15:val="{118F5562-9999-486A-91B9-65B0E51A6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FED8A019CA703489589A62196CDA980" ma:contentTypeVersion="12" ma:contentTypeDescription="Crear nuevo documento." ma:contentTypeScope="" ma:versionID="d8385905dfd5b8d44d1278525209b9cd">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429d1ce2b2c1ff2b95f30fa38cd69a72"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documentManagement>
</p:properties>
</file>

<file path=customXml/itemProps1.xml><?xml version="1.0" encoding="utf-8"?>
<ds:datastoreItem xmlns:ds="http://schemas.openxmlformats.org/officeDocument/2006/customXml" ds:itemID="{69CFFCAC-23C2-47AE-AA9C-23D9BF6679BD}">
  <ds:schemaRefs>
    <ds:schemaRef ds:uri="http://schemas.microsoft.com/sharepoint/v3/contenttype/forms"/>
  </ds:schemaRefs>
</ds:datastoreItem>
</file>

<file path=customXml/itemProps2.xml><?xml version="1.0" encoding="utf-8"?>
<ds:datastoreItem xmlns:ds="http://schemas.openxmlformats.org/officeDocument/2006/customXml" ds:itemID="{4EDE7F57-06B5-4801-827C-06E59D46EC78}"/>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F319239B-36EA-46FB-8FA2-638BD7D112D5}">
  <ds:schemaRefs>
    <ds:schemaRef ds:uri="http://schemas.microsoft.com/office/2006/metadata/properties"/>
    <ds:schemaRef ds:uri="http://schemas.microsoft.com/office/infopath/2007/PartnerControls"/>
    <ds:schemaRef ds:uri="http://schemas.microsoft.com/sharepoint/v3"/>
    <ds:schemaRef ds:uri="c089ec61-e2b2-4ee4-a0eb-a868a2d4483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2462</Words>
  <Characters>13542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Holgado Villena Candela</cp:lastModifiedBy>
  <cp:revision>48</cp:revision>
  <dcterms:created xsi:type="dcterms:W3CDTF">2025-09-09T16:47:00Z</dcterms:created>
  <dcterms:modified xsi:type="dcterms:W3CDTF">2025-09-25T14:35:00Z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ContentBits">
    <vt:lpwstr>0</vt:lpwstr>
  </property>
  <property fmtid="{D5CDD505-2E9C-101B-9397-08002B2CF9AE}" pid="3" name="ContentTypeId">
    <vt:lpwstr>0x010100BFED8A019CA703489589A62196CDA980</vt:lpwstr>
  </property>
  <property fmtid="{D5CDD505-2E9C-101B-9397-08002B2CF9AE}" pid="4" name="MSIP_Label_0c2abd79-57a9-4473-8700-c843f76a1e37_ActionId">
    <vt:lpwstr>099c59cc-4eac-4f60-8a0b-10ffc245f9d1</vt:lpwstr>
  </property>
  <property fmtid="{D5CDD505-2E9C-101B-9397-08002B2CF9AE}" pid="5" name="MSIP_Label_0c2abd79-57a9-4473-8700-c843f76a1e37_Name">
    <vt:lpwstr>Internal</vt:lpwstr>
  </property>
  <property fmtid="{D5CDD505-2E9C-101B-9397-08002B2CF9AE}" pid="6" name="MSIP_Label_0c2abd79-57a9-4473-8700-c843f76a1e37_Enabled">
    <vt:lpwstr>true</vt:lpwstr>
  </property>
  <property fmtid="{D5CDD505-2E9C-101B-9397-08002B2CF9AE}" pid="7" name="MSIP_Label_0c2abd79-57a9-4473-8700-c843f76a1e37_Method">
    <vt:lpwstr>Privileged</vt:lpwstr>
  </property>
  <property fmtid="{D5CDD505-2E9C-101B-9397-08002B2CF9AE}" pid="8" name="MSIP_Label_0c2abd79-57a9-4473-8700-c843f76a1e37_SiteId">
    <vt:lpwstr>35595a02-4d6d-44ac-99e1-f9ab4cd872db</vt:lpwstr>
  </property>
  <property fmtid="{D5CDD505-2E9C-101B-9397-08002B2CF9AE}" pid="9" name="MSIP_Label_0c2abd79-57a9-4473-8700-c843f76a1e37_Tag">
    <vt:lpwstr>10, 0, 1, 1</vt:lpwstr>
  </property>
  <property fmtid="{D5CDD505-2E9C-101B-9397-08002B2CF9AE}" pid="10" name="MSIP_Label_0c2abd79-57a9-4473-8700-c843f76a1e37_SetDate">
    <vt:lpwstr>2025-09-09T10:04:47Z</vt:lpwstr>
  </property>
  <property fmtid="{D5CDD505-2E9C-101B-9397-08002B2CF9AE}" pid="11" name="MediaServiceImageTags">
    <vt:lpwstr/>
  </property>
</Properties>
</file>